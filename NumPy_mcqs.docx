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D6C1" w14:textId="77777777" w:rsidR="005F23AB" w:rsidRDefault="00000000">
      <w:r>
        <w:t>1. What is NumPy primarily used for?</w:t>
      </w:r>
      <w:r>
        <w:br/>
        <w:t>A) Web development</w:t>
      </w:r>
      <w:r>
        <w:br/>
        <w:t>B) Numerical computing</w:t>
      </w:r>
      <w:r>
        <w:br/>
        <w:t>C) Game development</w:t>
      </w:r>
      <w:r>
        <w:br/>
        <w:t>D) Networking</w:t>
      </w:r>
      <w:r>
        <w:br/>
      </w:r>
    </w:p>
    <w:p w14:paraId="79AD71BE" w14:textId="77777777" w:rsidR="005F23AB" w:rsidRDefault="00000000">
      <w:r>
        <w:t>2. Which function is used to create a NumPy array?</w:t>
      </w:r>
      <w:r>
        <w:br/>
        <w:t>A) list()</w:t>
      </w:r>
      <w:r>
        <w:br/>
        <w:t>B) array()</w:t>
      </w:r>
      <w:r>
        <w:br/>
        <w:t>C) numpy.array()</w:t>
      </w:r>
      <w:r>
        <w:br/>
        <w:t>D) create()</w:t>
      </w:r>
      <w:r>
        <w:br/>
      </w:r>
    </w:p>
    <w:p w14:paraId="0DF178BE" w14:textId="77777777" w:rsidR="005F23AB" w:rsidRDefault="00000000">
      <w:r>
        <w:t>3. What does np.arange(5) return?</w:t>
      </w:r>
      <w:r>
        <w:br/>
        <w:t>A) [1,2,3,4,5]</w:t>
      </w:r>
      <w:r>
        <w:br/>
        <w:t>B) [0,1,2,3,4]</w:t>
      </w:r>
      <w:r>
        <w:br/>
        <w:t>C) [0,1,2,3,4,5]</w:t>
      </w:r>
      <w:r>
        <w:br/>
        <w:t>D) Error</w:t>
      </w:r>
      <w:r>
        <w:br/>
      </w:r>
    </w:p>
    <w:p w14:paraId="03B1C81A" w14:textId="77777777" w:rsidR="005F23AB" w:rsidRDefault="00000000">
      <w:r>
        <w:t>4. Which attribute gives number of dimensions?</w:t>
      </w:r>
      <w:r>
        <w:br/>
        <w:t>A) ndim</w:t>
      </w:r>
      <w:r>
        <w:br/>
        <w:t>B) shape</w:t>
      </w:r>
      <w:r>
        <w:br/>
        <w:t>C) size</w:t>
      </w:r>
      <w:r>
        <w:br/>
        <w:t>D) dim</w:t>
      </w:r>
      <w:r>
        <w:br/>
      </w:r>
    </w:p>
    <w:p w14:paraId="56562DF7" w14:textId="77777777" w:rsidR="005F23AB" w:rsidRDefault="00000000">
      <w:r>
        <w:t>5. What does np.zeros((2,2)) create?</w:t>
      </w:r>
      <w:r>
        <w:br/>
        <w:t>A) 2x2 array of zeros</w:t>
      </w:r>
      <w:r>
        <w:br/>
        <w:t>B) 1D array</w:t>
      </w:r>
      <w:r>
        <w:br/>
        <w:t>C) 2x2 array of ones</w:t>
      </w:r>
      <w:r>
        <w:br/>
        <w:t>D) Error</w:t>
      </w:r>
      <w:r>
        <w:br/>
      </w:r>
    </w:p>
    <w:p w14:paraId="432E3020" w14:textId="77777777" w:rsidR="005F23AB" w:rsidRDefault="00000000">
      <w:r>
        <w:t>6. Default integer dtype (64-bit system)?</w:t>
      </w:r>
      <w:r>
        <w:br/>
        <w:t>A) int16</w:t>
      </w:r>
      <w:r>
        <w:br/>
        <w:t>B) int32</w:t>
      </w:r>
      <w:r>
        <w:br/>
        <w:t>C) int64</w:t>
      </w:r>
      <w:r>
        <w:br/>
        <w:t>D) float64</w:t>
      </w:r>
      <w:r>
        <w:br/>
      </w:r>
    </w:p>
    <w:p w14:paraId="5DF91BD5" w14:textId="77777777" w:rsidR="005F23AB" w:rsidRDefault="00000000">
      <w:r>
        <w:t>7. What does shape return?</w:t>
      </w:r>
      <w:r>
        <w:br/>
        <w:t>A) Dimensions</w:t>
      </w:r>
      <w:r>
        <w:br/>
        <w:t>B) Size</w:t>
      </w:r>
      <w:r>
        <w:br/>
      </w:r>
      <w:r>
        <w:lastRenderedPageBreak/>
        <w:t>C) Data type</w:t>
      </w:r>
      <w:r>
        <w:br/>
        <w:t>D) Length only</w:t>
      </w:r>
      <w:r>
        <w:br/>
      </w:r>
    </w:p>
    <w:p w14:paraId="38AD9CE9" w14:textId="77777777" w:rsidR="005F23AB" w:rsidRDefault="00000000">
      <w:r>
        <w:t>8. What is broadcasting?</w:t>
      </w:r>
      <w:r>
        <w:br/>
        <w:t>A) Network sharing</w:t>
      </w:r>
      <w:r>
        <w:br/>
        <w:t>B) Operation on different shapes</w:t>
      </w:r>
      <w:r>
        <w:br/>
        <w:t>C) Copying arrays</w:t>
      </w:r>
      <w:r>
        <w:br/>
        <w:t>D) Reshaping arrays</w:t>
      </w:r>
      <w:r>
        <w:br/>
      </w:r>
    </w:p>
    <w:p w14:paraId="77696B03" w14:textId="77777777" w:rsidR="005F23AB" w:rsidRDefault="00000000">
      <w:r>
        <w:t>9. Function to reshape array?</w:t>
      </w:r>
      <w:r>
        <w:br/>
        <w:t>A) resize()</w:t>
      </w:r>
      <w:r>
        <w:br/>
        <w:t>B) reshape()</w:t>
      </w:r>
      <w:r>
        <w:br/>
        <w:t>C) transform()</w:t>
      </w:r>
      <w:r>
        <w:br/>
        <w:t>D) modify()</w:t>
      </w:r>
      <w:r>
        <w:br/>
      </w:r>
    </w:p>
    <w:p w14:paraId="223B4029" w14:textId="77777777" w:rsidR="005F23AB" w:rsidRDefault="00000000">
      <w:r>
        <w:t>10. What does np.ones((3,3)) create?</w:t>
      </w:r>
      <w:r>
        <w:br/>
        <w:t>A) 3x3 zeros</w:t>
      </w:r>
      <w:r>
        <w:br/>
        <w:t>B) 3x3 ones</w:t>
      </w:r>
      <w:r>
        <w:br/>
        <w:t>C) 1D ones</w:t>
      </w:r>
      <w:r>
        <w:br/>
        <w:t>D) Error</w:t>
      </w:r>
      <w:r>
        <w:br/>
      </w:r>
    </w:p>
    <w:p w14:paraId="5619384A" w14:textId="77777777" w:rsidR="005F23AB" w:rsidRDefault="00000000">
      <w:r>
        <w:t>11. Which function combines arrays vertically?</w:t>
      </w:r>
      <w:r>
        <w:br/>
        <w:t>A) vstack()</w:t>
      </w:r>
      <w:r>
        <w:br/>
        <w:t>B) hstack()</w:t>
      </w:r>
      <w:r>
        <w:br/>
        <w:t>C) combine()</w:t>
      </w:r>
      <w:r>
        <w:br/>
        <w:t>D) join()</w:t>
      </w:r>
      <w:r>
        <w:br/>
      </w:r>
    </w:p>
    <w:p w14:paraId="20914F18" w14:textId="77777777" w:rsidR="005F23AB" w:rsidRDefault="00000000">
      <w:r>
        <w:t>12. Which function combines arrays horizontally?</w:t>
      </w:r>
      <w:r>
        <w:br/>
        <w:t>A) vstack()</w:t>
      </w:r>
      <w:r>
        <w:br/>
        <w:t>B) hstack()</w:t>
      </w:r>
      <w:r>
        <w:br/>
        <w:t>C) merge()</w:t>
      </w:r>
      <w:r>
        <w:br/>
        <w:t>D) concat()</w:t>
      </w:r>
      <w:r>
        <w:br/>
      </w:r>
    </w:p>
    <w:p w14:paraId="019407E4" w14:textId="77777777" w:rsidR="005F23AB" w:rsidRDefault="00000000">
      <w:r>
        <w:t>13. What does dtype represent?</w:t>
      </w:r>
      <w:r>
        <w:br/>
        <w:t>A) Data size</w:t>
      </w:r>
      <w:r>
        <w:br/>
        <w:t>B) Data type</w:t>
      </w:r>
      <w:r>
        <w:br/>
        <w:t>C) Dimensions</w:t>
      </w:r>
      <w:r>
        <w:br/>
        <w:t>D) Default type</w:t>
      </w:r>
      <w:r>
        <w:br/>
      </w:r>
    </w:p>
    <w:p w14:paraId="26FF63D6" w14:textId="77777777" w:rsidR="005F23AB" w:rsidRDefault="00000000">
      <w:r>
        <w:lastRenderedPageBreak/>
        <w:t>14. What will a = np.array([1,2,3]); a*2 return?</w:t>
      </w:r>
      <w:r>
        <w:br/>
        <w:t>A) [2,4,6]</w:t>
      </w:r>
      <w:r>
        <w:br/>
        <w:t>B) [1,4,9]</w:t>
      </w:r>
      <w:r>
        <w:br/>
        <w:t>C) Error</w:t>
      </w:r>
      <w:r>
        <w:br/>
        <w:t>D) [1,2,3,1,2,3]</w:t>
      </w:r>
      <w:r>
        <w:br/>
      </w:r>
    </w:p>
    <w:p w14:paraId="2EA5D073" w14:textId="77777777" w:rsidR="005F23AB" w:rsidRDefault="00000000">
      <w:r>
        <w:t>15. What does np.linspace(0,10,5) do?</w:t>
      </w:r>
      <w:r>
        <w:br/>
        <w:t>A) 5 evenly spaced numbers</w:t>
      </w:r>
      <w:r>
        <w:br/>
        <w:t>B) 10 numbers</w:t>
      </w:r>
      <w:r>
        <w:br/>
        <w:t>C) Error</w:t>
      </w:r>
      <w:r>
        <w:br/>
        <w:t>D) Random numbers</w:t>
      </w:r>
      <w:r>
        <w:br/>
      </w:r>
    </w:p>
    <w:p w14:paraId="2A3AAA9A" w14:textId="77777777" w:rsidR="005F23AB" w:rsidRDefault="00000000">
      <w:r>
        <w:t>16. Which function returns random numbers?</w:t>
      </w:r>
      <w:r>
        <w:br/>
        <w:t>A) np.rand()</w:t>
      </w:r>
      <w:r>
        <w:br/>
        <w:t>B) np.random.rand()</w:t>
      </w:r>
      <w:r>
        <w:br/>
        <w:t>C) np.random()</w:t>
      </w:r>
      <w:r>
        <w:br/>
        <w:t>D) rand()</w:t>
      </w:r>
      <w:r>
        <w:br/>
      </w:r>
    </w:p>
    <w:p w14:paraId="27AF9779" w14:textId="77777777" w:rsidR="005F23AB" w:rsidRDefault="00000000">
      <w:r>
        <w:t>17. What is size attribute?</w:t>
      </w:r>
      <w:r>
        <w:br/>
        <w:t>A) Total elements</w:t>
      </w:r>
      <w:r>
        <w:br/>
        <w:t>B) Dimensions</w:t>
      </w:r>
      <w:r>
        <w:br/>
        <w:t>C) Shape</w:t>
      </w:r>
      <w:r>
        <w:br/>
        <w:t>D) Length only</w:t>
      </w:r>
      <w:r>
        <w:br/>
      </w:r>
    </w:p>
    <w:p w14:paraId="1652BDA9" w14:textId="77777777" w:rsidR="005F23AB" w:rsidRDefault="00000000">
      <w:r>
        <w:t>18. What does flatten() do?</w:t>
      </w:r>
      <w:r>
        <w:br/>
        <w:t>A) Reshape to 2D</w:t>
      </w:r>
      <w:r>
        <w:br/>
        <w:t>B) Convert to 1D</w:t>
      </w:r>
      <w:r>
        <w:br/>
        <w:t>C) Sort array</w:t>
      </w:r>
      <w:r>
        <w:br/>
        <w:t>D) Delete elements</w:t>
      </w:r>
      <w:r>
        <w:br/>
      </w:r>
    </w:p>
    <w:p w14:paraId="7F42BD2B" w14:textId="77777777" w:rsidR="005F23AB" w:rsidRDefault="00000000">
      <w:r>
        <w:t>19. Which function sorts array?</w:t>
      </w:r>
      <w:r>
        <w:br/>
        <w:t>A) sort()</w:t>
      </w:r>
      <w:r>
        <w:br/>
        <w:t>B) arrange()</w:t>
      </w:r>
      <w:r>
        <w:br/>
        <w:t>C) order()</w:t>
      </w:r>
      <w:r>
        <w:br/>
        <w:t>D) sequence()</w:t>
      </w:r>
      <w:r>
        <w:br/>
      </w:r>
    </w:p>
    <w:p w14:paraId="3E6008BB" w14:textId="77777777" w:rsidR="005F23AB" w:rsidRDefault="00000000">
      <w:r>
        <w:t>20. What does np.mean() compute?</w:t>
      </w:r>
      <w:r>
        <w:br/>
        <w:t>A) Median</w:t>
      </w:r>
      <w:r>
        <w:br/>
        <w:t>B) Mode</w:t>
      </w:r>
      <w:r>
        <w:br/>
      </w:r>
      <w:r>
        <w:lastRenderedPageBreak/>
        <w:t>C) Average</w:t>
      </w:r>
      <w:r>
        <w:br/>
        <w:t>D) Sum</w:t>
      </w:r>
      <w:r>
        <w:br/>
      </w:r>
    </w:p>
    <w:p w14:paraId="053BB199" w14:textId="77777777" w:rsidR="005F23AB" w:rsidRDefault="00000000">
      <w:r>
        <w:t>21. What does np.sum() compute?</w:t>
      </w:r>
      <w:r>
        <w:br/>
        <w:t>A) Product</w:t>
      </w:r>
      <w:r>
        <w:br/>
        <w:t>B) Sum</w:t>
      </w:r>
      <w:r>
        <w:br/>
        <w:t>C) Mean</w:t>
      </w:r>
      <w:r>
        <w:br/>
        <w:t>D) Variance</w:t>
      </w:r>
      <w:r>
        <w:br/>
      </w:r>
    </w:p>
    <w:p w14:paraId="5E18EEE1" w14:textId="77777777" w:rsidR="005F23AB" w:rsidRDefault="00000000">
      <w:r>
        <w:t>22. What does np.max() return?</w:t>
      </w:r>
      <w:r>
        <w:br/>
        <w:t>A) Minimum</w:t>
      </w:r>
      <w:r>
        <w:br/>
        <w:t>B) Maximum</w:t>
      </w:r>
      <w:r>
        <w:br/>
        <w:t>C) Mean</w:t>
      </w:r>
      <w:r>
        <w:br/>
        <w:t>D) Index</w:t>
      </w:r>
      <w:r>
        <w:br/>
      </w:r>
    </w:p>
    <w:p w14:paraId="7D9125B2" w14:textId="77777777" w:rsidR="005F23AB" w:rsidRDefault="00000000">
      <w:r>
        <w:t>23. What does np.min() return?</w:t>
      </w:r>
      <w:r>
        <w:br/>
        <w:t>A) Minimum</w:t>
      </w:r>
      <w:r>
        <w:br/>
        <w:t>B) Maximum</w:t>
      </w:r>
      <w:r>
        <w:br/>
        <w:t>C) Mean</w:t>
      </w:r>
      <w:r>
        <w:br/>
        <w:t>D) Index</w:t>
      </w:r>
      <w:r>
        <w:br/>
      </w:r>
    </w:p>
    <w:p w14:paraId="44601673" w14:textId="77777777" w:rsidR="005F23AB" w:rsidRDefault="00000000">
      <w:r>
        <w:t>24. What does np.std() compute?</w:t>
      </w:r>
      <w:r>
        <w:br/>
        <w:t>A) Variance</w:t>
      </w:r>
      <w:r>
        <w:br/>
        <w:t>B) Standard deviation</w:t>
      </w:r>
      <w:r>
        <w:br/>
        <w:t>C) Mean</w:t>
      </w:r>
      <w:r>
        <w:br/>
        <w:t>D) Mode</w:t>
      </w:r>
      <w:r>
        <w:br/>
      </w:r>
    </w:p>
    <w:p w14:paraId="354A0C20" w14:textId="77777777" w:rsidR="005F23AB" w:rsidRDefault="00000000">
      <w:r>
        <w:t>25. How to access first element?</w:t>
      </w:r>
      <w:r>
        <w:br/>
        <w:t>A) a(0)</w:t>
      </w:r>
      <w:r>
        <w:br/>
        <w:t>B) a[0]</w:t>
      </w:r>
      <w:r>
        <w:br/>
        <w:t>C) a{0}</w:t>
      </w:r>
      <w:r>
        <w:br/>
        <w:t>D) a&lt;0&gt;</w:t>
      </w:r>
      <w:r>
        <w:br/>
      </w:r>
    </w:p>
    <w:p w14:paraId="74BFF300" w14:textId="77777777" w:rsidR="005F23AB" w:rsidRDefault="00000000">
      <w:r>
        <w:t>26. What does slicing a[1:3] return?</w:t>
      </w:r>
      <w:r>
        <w:br/>
        <w:t>A) Includes index 3</w:t>
      </w:r>
      <w:r>
        <w:br/>
        <w:t>B) Excludes index 3</w:t>
      </w:r>
      <w:r>
        <w:br/>
        <w:t>C) Error</w:t>
      </w:r>
      <w:r>
        <w:br/>
        <w:t>D) Whole array</w:t>
      </w:r>
      <w:r>
        <w:br/>
      </w:r>
    </w:p>
    <w:p w14:paraId="02DA3CDE" w14:textId="77777777" w:rsidR="005F23AB" w:rsidRDefault="00000000">
      <w:r>
        <w:lastRenderedPageBreak/>
        <w:t>27. What does np.eye(3) create?</w:t>
      </w:r>
      <w:r>
        <w:br/>
        <w:t>A) Identity matrix</w:t>
      </w:r>
      <w:r>
        <w:br/>
        <w:t>B) Zeros</w:t>
      </w:r>
      <w:r>
        <w:br/>
        <w:t>C) Ones</w:t>
      </w:r>
      <w:r>
        <w:br/>
        <w:t>D) Random</w:t>
      </w:r>
      <w:r>
        <w:br/>
      </w:r>
    </w:p>
    <w:p w14:paraId="095DB97D" w14:textId="77777777" w:rsidR="005F23AB" w:rsidRDefault="00000000">
      <w:r>
        <w:t>28. What does transpose() do?</w:t>
      </w:r>
      <w:r>
        <w:br/>
        <w:t>A) Flip rows/columns</w:t>
      </w:r>
      <w:r>
        <w:br/>
        <w:t>B) Reverse array</w:t>
      </w:r>
      <w:r>
        <w:br/>
        <w:t>C) Sort</w:t>
      </w:r>
      <w:r>
        <w:br/>
        <w:t>D) Flatten</w:t>
      </w:r>
      <w:r>
        <w:br/>
      </w:r>
    </w:p>
    <w:p w14:paraId="6BA1A3A9" w14:textId="77777777" w:rsidR="005F23AB" w:rsidRDefault="00000000">
      <w:r>
        <w:t>29. What does dot() perform?</w:t>
      </w:r>
      <w:r>
        <w:br/>
        <w:t>A) Addition</w:t>
      </w:r>
      <w:r>
        <w:br/>
        <w:t>B) Multiplication</w:t>
      </w:r>
      <w:r>
        <w:br/>
        <w:t>C) Matrix multiplication</w:t>
      </w:r>
      <w:r>
        <w:br/>
        <w:t>D) Division</w:t>
      </w:r>
      <w:r>
        <w:br/>
      </w:r>
    </w:p>
    <w:p w14:paraId="33108485" w14:textId="77777777" w:rsidR="005F23AB" w:rsidRDefault="00000000">
      <w:r>
        <w:t>30. What does np.unique() return?</w:t>
      </w:r>
      <w:r>
        <w:br/>
        <w:t>A) Duplicates</w:t>
      </w:r>
      <w:r>
        <w:br/>
        <w:t>B) Unique values</w:t>
      </w:r>
      <w:r>
        <w:br/>
        <w:t>C) Sorted array</w:t>
      </w:r>
      <w:r>
        <w:br/>
        <w:t>D) Mean</w:t>
      </w:r>
      <w:r>
        <w:br/>
      </w:r>
    </w:p>
    <w:p w14:paraId="1BB8AFDF" w14:textId="77777777" w:rsidR="005F23AB" w:rsidRDefault="00000000">
      <w:r>
        <w:t>31. What is axis=0 in sum?</w:t>
      </w:r>
      <w:r>
        <w:br/>
        <w:t>A) Row-wise</w:t>
      </w:r>
      <w:r>
        <w:br/>
        <w:t>B) Column-wise</w:t>
      </w:r>
      <w:r>
        <w:br/>
        <w:t>C) Flatten</w:t>
      </w:r>
      <w:r>
        <w:br/>
        <w:t>D) Error</w:t>
      </w:r>
      <w:r>
        <w:br/>
      </w:r>
    </w:p>
    <w:p w14:paraId="173FB16A" w14:textId="77777777" w:rsidR="005F23AB" w:rsidRDefault="00000000">
      <w:r>
        <w:t>32. What is axis=1 in sum?</w:t>
      </w:r>
      <w:r>
        <w:br/>
        <w:t>A) Column-wise</w:t>
      </w:r>
      <w:r>
        <w:br/>
        <w:t>B) Row-wise</w:t>
      </w:r>
      <w:r>
        <w:br/>
        <w:t>C) Flatten</w:t>
      </w:r>
      <w:r>
        <w:br/>
        <w:t>D) Error</w:t>
      </w:r>
      <w:r>
        <w:br/>
      </w:r>
    </w:p>
    <w:p w14:paraId="0185FA37" w14:textId="77777777" w:rsidR="005F23AB" w:rsidRDefault="00000000">
      <w:r>
        <w:t>33. What does reshape(2,3) require?</w:t>
      </w:r>
      <w:r>
        <w:br/>
        <w:t>A) 6 elements</w:t>
      </w:r>
      <w:r>
        <w:br/>
        <w:t>B) 5 elements</w:t>
      </w:r>
      <w:r>
        <w:br/>
      </w:r>
      <w:r>
        <w:lastRenderedPageBreak/>
        <w:t>C) 3 elements</w:t>
      </w:r>
      <w:r>
        <w:br/>
        <w:t>D) Any size</w:t>
      </w:r>
      <w:r>
        <w:br/>
      </w:r>
    </w:p>
    <w:p w14:paraId="0BDCC722" w14:textId="77777777" w:rsidR="005F23AB" w:rsidRDefault="00000000">
      <w:r>
        <w:t>34. What does np.argmax() return?</w:t>
      </w:r>
      <w:r>
        <w:br/>
        <w:t>A) Max value</w:t>
      </w:r>
      <w:r>
        <w:br/>
        <w:t>B) Index of max</w:t>
      </w:r>
      <w:r>
        <w:br/>
        <w:t>C) Mean</w:t>
      </w:r>
      <w:r>
        <w:br/>
        <w:t>D) Min value</w:t>
      </w:r>
      <w:r>
        <w:br/>
      </w:r>
    </w:p>
    <w:p w14:paraId="2FD00AD7" w14:textId="77777777" w:rsidR="005F23AB" w:rsidRDefault="00000000">
      <w:r>
        <w:t>35. What does np.argmin() return?</w:t>
      </w:r>
      <w:r>
        <w:br/>
        <w:t>A) Index of min</w:t>
      </w:r>
      <w:r>
        <w:br/>
        <w:t>B) Min value</w:t>
      </w:r>
      <w:r>
        <w:br/>
        <w:t>C) Max value</w:t>
      </w:r>
      <w:r>
        <w:br/>
        <w:t>D) Sum</w:t>
      </w:r>
      <w:r>
        <w:br/>
      </w:r>
    </w:p>
    <w:p w14:paraId="5B3CB4E1" w14:textId="77777777" w:rsidR="005F23AB" w:rsidRDefault="00000000">
      <w:r>
        <w:t>36. What does copy() do?</w:t>
      </w:r>
      <w:r>
        <w:br/>
        <w:t>A) Reference copy</w:t>
      </w:r>
      <w:r>
        <w:br/>
        <w:t>B) Deep copy</w:t>
      </w:r>
      <w:r>
        <w:br/>
        <w:t>C) Delete</w:t>
      </w:r>
      <w:r>
        <w:br/>
        <w:t>D) Move</w:t>
      </w:r>
      <w:r>
        <w:br/>
      </w:r>
    </w:p>
    <w:p w14:paraId="42F40AF8" w14:textId="77777777" w:rsidR="005F23AB" w:rsidRDefault="00000000">
      <w:r>
        <w:t>37. Difference between list and array?</w:t>
      </w:r>
      <w:r>
        <w:br/>
        <w:t>A) Speed</w:t>
      </w:r>
      <w:r>
        <w:br/>
        <w:t>B) Vectorized ops</w:t>
      </w:r>
      <w:r>
        <w:br/>
        <w:t>C) Memory efficiency</w:t>
      </w:r>
      <w:r>
        <w:br/>
        <w:t>D) All of above</w:t>
      </w:r>
      <w:r>
        <w:br/>
      </w:r>
    </w:p>
    <w:p w14:paraId="2755AB8E" w14:textId="77777777" w:rsidR="005F23AB" w:rsidRDefault="00000000">
      <w:r>
        <w:t>38. What does np.where() do?</w:t>
      </w:r>
      <w:r>
        <w:br/>
        <w:t>A) Filtering</w:t>
      </w:r>
      <w:r>
        <w:br/>
        <w:t>B) Sorting</w:t>
      </w:r>
      <w:r>
        <w:br/>
        <w:t>C) Reshaping</w:t>
      </w:r>
      <w:r>
        <w:br/>
        <w:t>D) Joining</w:t>
      </w:r>
      <w:r>
        <w:br/>
      </w:r>
    </w:p>
    <w:p w14:paraId="1CA329CD" w14:textId="77777777" w:rsidR="005F23AB" w:rsidRDefault="00000000">
      <w:r>
        <w:t>39. What does boolean indexing allow?</w:t>
      </w:r>
      <w:r>
        <w:br/>
        <w:t>A) Conditional filtering</w:t>
      </w:r>
      <w:r>
        <w:br/>
        <w:t>B) Sorting</w:t>
      </w:r>
      <w:r>
        <w:br/>
        <w:t>C) Adding</w:t>
      </w:r>
      <w:r>
        <w:br/>
        <w:t>D) Deleting</w:t>
      </w:r>
      <w:r>
        <w:br/>
      </w:r>
    </w:p>
    <w:p w14:paraId="3A874E54" w14:textId="77777777" w:rsidR="005F23AB" w:rsidRDefault="00000000">
      <w:r>
        <w:lastRenderedPageBreak/>
        <w:t>40. What does np.cumsum() compute?</w:t>
      </w:r>
      <w:r>
        <w:br/>
        <w:t>A) Cumulative sum</w:t>
      </w:r>
      <w:r>
        <w:br/>
        <w:t>B) Mean</w:t>
      </w:r>
      <w:r>
        <w:br/>
        <w:t>C) Max</w:t>
      </w:r>
      <w:r>
        <w:br/>
        <w:t>D) Min</w:t>
      </w:r>
      <w:r>
        <w:br/>
      </w:r>
    </w:p>
    <w:p w14:paraId="73D4B079" w14:textId="77777777" w:rsidR="005F23AB" w:rsidRDefault="00000000">
      <w:r>
        <w:t>41. What does np.prod() compute?</w:t>
      </w:r>
      <w:r>
        <w:br/>
        <w:t>A) Product</w:t>
      </w:r>
      <w:r>
        <w:br/>
        <w:t>B) Sum</w:t>
      </w:r>
      <w:r>
        <w:br/>
        <w:t>C) Mean</w:t>
      </w:r>
      <w:r>
        <w:br/>
        <w:t>D) Std</w:t>
      </w:r>
      <w:r>
        <w:br/>
      </w:r>
    </w:p>
    <w:p w14:paraId="4183087E" w14:textId="77777777" w:rsidR="005F23AB" w:rsidRDefault="00000000">
      <w:r>
        <w:t>42. What does reshape(-1) do?</w:t>
      </w:r>
      <w:r>
        <w:br/>
        <w:t>A) Error</w:t>
      </w:r>
      <w:r>
        <w:br/>
        <w:t>B) Flatten</w:t>
      </w:r>
      <w:r>
        <w:br/>
        <w:t>C) Expand</w:t>
      </w:r>
      <w:r>
        <w:br/>
        <w:t>D) Sort</w:t>
      </w:r>
      <w:r>
        <w:br/>
      </w:r>
    </w:p>
    <w:p w14:paraId="5AE9B166" w14:textId="77777777" w:rsidR="005F23AB" w:rsidRDefault="00000000">
      <w:r>
        <w:t>43. What does ravel() do?</w:t>
      </w:r>
      <w:r>
        <w:br/>
        <w:t>A) Flatten array</w:t>
      </w:r>
      <w:r>
        <w:br/>
        <w:t>B) Reverse</w:t>
      </w:r>
      <w:r>
        <w:br/>
        <w:t>C) Sort</w:t>
      </w:r>
      <w:r>
        <w:br/>
        <w:t>D) Expand</w:t>
      </w:r>
      <w:r>
        <w:br/>
      </w:r>
    </w:p>
    <w:p w14:paraId="524777E9" w14:textId="77777777" w:rsidR="005F23AB" w:rsidRDefault="00000000">
      <w:r>
        <w:t>44. What does np.full((2,2),5) create?</w:t>
      </w:r>
      <w:r>
        <w:br/>
        <w:t>A) Zeros</w:t>
      </w:r>
      <w:r>
        <w:br/>
        <w:t>B) Ones</w:t>
      </w:r>
      <w:r>
        <w:br/>
        <w:t>C) 2x2 filled with 5</w:t>
      </w:r>
      <w:r>
        <w:br/>
        <w:t>D) Random</w:t>
      </w:r>
      <w:r>
        <w:br/>
      </w:r>
    </w:p>
    <w:p w14:paraId="1AD00807" w14:textId="77777777" w:rsidR="005F23AB" w:rsidRDefault="00000000">
      <w:r>
        <w:t>45. What does astype() do?</w:t>
      </w:r>
      <w:r>
        <w:br/>
        <w:t>A) Change type</w:t>
      </w:r>
      <w:r>
        <w:br/>
        <w:t>B) Sort</w:t>
      </w:r>
      <w:r>
        <w:br/>
        <w:t>C) Delete</w:t>
      </w:r>
      <w:r>
        <w:br/>
        <w:t>D) Add</w:t>
      </w:r>
      <w:r>
        <w:br/>
      </w:r>
    </w:p>
    <w:p w14:paraId="39D0BAFA" w14:textId="77777777" w:rsidR="005F23AB" w:rsidRDefault="00000000">
      <w:r>
        <w:t>46. What is vectorization?</w:t>
      </w:r>
      <w:r>
        <w:br/>
        <w:t>A) Looping</w:t>
      </w:r>
      <w:r>
        <w:br/>
        <w:t>B) Fast array operations</w:t>
      </w:r>
      <w:r>
        <w:br/>
      </w:r>
      <w:r>
        <w:lastRenderedPageBreak/>
        <w:t>C) Networking</w:t>
      </w:r>
      <w:r>
        <w:br/>
        <w:t>D) Broadcasting only</w:t>
      </w:r>
      <w:r>
        <w:br/>
      </w:r>
    </w:p>
    <w:p w14:paraId="17A1D8C6" w14:textId="77777777" w:rsidR="005F23AB" w:rsidRDefault="00000000">
      <w:r>
        <w:t>47. What does np.median() compute?</w:t>
      </w:r>
      <w:r>
        <w:br/>
        <w:t>A) Mean</w:t>
      </w:r>
      <w:r>
        <w:br/>
        <w:t>B) Median</w:t>
      </w:r>
      <w:r>
        <w:br/>
        <w:t>C) Mode</w:t>
      </w:r>
      <w:r>
        <w:br/>
        <w:t>D) Sum</w:t>
      </w:r>
      <w:r>
        <w:br/>
      </w:r>
    </w:p>
    <w:p w14:paraId="3705D023" w14:textId="77777777" w:rsidR="005F23AB" w:rsidRDefault="00000000">
      <w:r>
        <w:t>48. What does np.var() compute?</w:t>
      </w:r>
      <w:r>
        <w:br/>
        <w:t>A) Variance</w:t>
      </w:r>
      <w:r>
        <w:br/>
        <w:t>B) Std</w:t>
      </w:r>
      <w:r>
        <w:br/>
        <w:t>C) Mean</w:t>
      </w:r>
      <w:r>
        <w:br/>
        <w:t>D) Min</w:t>
      </w:r>
      <w:r>
        <w:br/>
      </w:r>
    </w:p>
    <w:p w14:paraId="750EAEFF" w14:textId="77777777" w:rsidR="005F23AB" w:rsidRDefault="00000000">
      <w:r>
        <w:t>49. What does np.concatenate() do?</w:t>
      </w:r>
      <w:r>
        <w:br/>
        <w:t>A) Split</w:t>
      </w:r>
      <w:r>
        <w:br/>
        <w:t>B) Combine arrays</w:t>
      </w:r>
      <w:r>
        <w:br/>
        <w:t>C) Delete</w:t>
      </w:r>
      <w:r>
        <w:br/>
        <w:t>D) Reverse</w:t>
      </w:r>
      <w:r>
        <w:br/>
      </w:r>
    </w:p>
    <w:p w14:paraId="4F5C5623" w14:textId="77777777" w:rsidR="005F23AB" w:rsidRDefault="00000000">
      <w:r>
        <w:t>50. What is NumPy built on?</w:t>
      </w:r>
      <w:r>
        <w:br/>
        <w:t>A) Java</w:t>
      </w:r>
      <w:r>
        <w:br/>
        <w:t>B) C language</w:t>
      </w:r>
      <w:r>
        <w:br/>
        <w:t>C) HTML</w:t>
      </w:r>
      <w:r>
        <w:br/>
        <w:t>D) PHP</w:t>
      </w:r>
      <w:r>
        <w:br/>
      </w:r>
    </w:p>
    <w:sectPr w:rsidR="005F23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2680929">
    <w:abstractNumId w:val="8"/>
  </w:num>
  <w:num w:numId="2" w16cid:durableId="316495120">
    <w:abstractNumId w:val="6"/>
  </w:num>
  <w:num w:numId="3" w16cid:durableId="442920222">
    <w:abstractNumId w:val="5"/>
  </w:num>
  <w:num w:numId="4" w16cid:durableId="508519523">
    <w:abstractNumId w:val="4"/>
  </w:num>
  <w:num w:numId="5" w16cid:durableId="1935673278">
    <w:abstractNumId w:val="7"/>
  </w:num>
  <w:num w:numId="6" w16cid:durableId="44065792">
    <w:abstractNumId w:val="3"/>
  </w:num>
  <w:num w:numId="7" w16cid:durableId="725110627">
    <w:abstractNumId w:val="2"/>
  </w:num>
  <w:num w:numId="8" w16cid:durableId="879362211">
    <w:abstractNumId w:val="1"/>
  </w:num>
  <w:num w:numId="9" w16cid:durableId="75053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672"/>
    <w:rsid w:val="0029639D"/>
    <w:rsid w:val="00326F90"/>
    <w:rsid w:val="005F23AB"/>
    <w:rsid w:val="00AA1D8D"/>
    <w:rsid w:val="00B47730"/>
    <w:rsid w:val="00B677F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94C26B"/>
  <w14:defaultImageDpi w14:val="300"/>
  <w15:docId w15:val="{91DED458-2EBC-4F55-B61C-6183AEB9A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635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Harsha Khande</cp:lastModifiedBy>
  <cp:revision>2</cp:revision>
  <dcterms:created xsi:type="dcterms:W3CDTF">2013-12-23T23:15:00Z</dcterms:created>
  <dcterms:modified xsi:type="dcterms:W3CDTF">2026-02-28T06:21:00Z</dcterms:modified>
  <cp:category/>
</cp:coreProperties>
</file>