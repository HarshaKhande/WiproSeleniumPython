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4C75" w14:textId="77777777" w:rsidR="00B93FA4" w:rsidRDefault="00000000">
      <w:r>
        <w:t>1. Which method is used to switch to a frame in Selenium with Python?</w:t>
      </w:r>
    </w:p>
    <w:p w14:paraId="44A40323" w14:textId="77777777" w:rsidR="00B93FA4" w:rsidRDefault="00000000">
      <w:r>
        <w:t>A) driver.switch_to.frame()</w:t>
      </w:r>
    </w:p>
    <w:p w14:paraId="63193F5D" w14:textId="77777777" w:rsidR="00B93FA4" w:rsidRDefault="00000000">
      <w:r>
        <w:t>B) driver.frame_switch()</w:t>
      </w:r>
    </w:p>
    <w:p w14:paraId="5AA0B0F8" w14:textId="77777777" w:rsidR="00B93FA4" w:rsidRDefault="00000000">
      <w:r>
        <w:t>C) driver.switch.frame()</w:t>
      </w:r>
    </w:p>
    <w:p w14:paraId="61B2004B" w14:textId="77777777" w:rsidR="00B93FA4" w:rsidRDefault="00000000">
      <w:r>
        <w:t xml:space="preserve">D) </w:t>
      </w:r>
      <w:proofErr w:type="spellStart"/>
      <w:r>
        <w:t>driver.change_frame</w:t>
      </w:r>
      <w:proofErr w:type="spellEnd"/>
      <w:r>
        <w:t>()</w:t>
      </w:r>
    </w:p>
    <w:p w14:paraId="2957C67D" w14:textId="77777777" w:rsidR="00B93FA4" w:rsidRDefault="00B93FA4"/>
    <w:p w14:paraId="276668BA" w14:textId="77777777" w:rsidR="00B93FA4" w:rsidRDefault="00000000">
      <w:r>
        <w:t>2. What is the default polling frequency for WebDriverWait in Selenium?</w:t>
      </w:r>
    </w:p>
    <w:p w14:paraId="1ECC6DB5" w14:textId="77777777" w:rsidR="00B93FA4" w:rsidRDefault="00000000">
      <w:r>
        <w:t>A) 250 ms</w:t>
      </w:r>
    </w:p>
    <w:p w14:paraId="23996CD5" w14:textId="77777777" w:rsidR="00B93FA4" w:rsidRDefault="00000000">
      <w:r>
        <w:t>B) 500 ms</w:t>
      </w:r>
    </w:p>
    <w:p w14:paraId="4FF0E412" w14:textId="77777777" w:rsidR="00B93FA4" w:rsidRDefault="00000000">
      <w:r>
        <w:t>C) 1 second</w:t>
      </w:r>
    </w:p>
    <w:p w14:paraId="676A6552" w14:textId="77777777" w:rsidR="00B93FA4" w:rsidRDefault="00000000">
      <w:r>
        <w:t>D) 2 seconds</w:t>
      </w:r>
    </w:p>
    <w:p w14:paraId="4D0822D1" w14:textId="77777777" w:rsidR="00B93FA4" w:rsidRDefault="00B93FA4"/>
    <w:p w14:paraId="4C2C92F4" w14:textId="77777777" w:rsidR="00B93FA4" w:rsidRDefault="00000000">
      <w:r>
        <w:t>3. Which exception is thrown when an element is not found?</w:t>
      </w:r>
    </w:p>
    <w:p w14:paraId="650E6B1D" w14:textId="77777777" w:rsidR="00B93FA4" w:rsidRDefault="00000000">
      <w:r>
        <w:t>A) ElementNotVisibleException</w:t>
      </w:r>
    </w:p>
    <w:p w14:paraId="75301485" w14:textId="77777777" w:rsidR="00B93FA4" w:rsidRDefault="00000000">
      <w:r>
        <w:t>B) NoSuchElementException</w:t>
      </w:r>
    </w:p>
    <w:p w14:paraId="50901C1D" w14:textId="77777777" w:rsidR="00B93FA4" w:rsidRDefault="00000000">
      <w:r>
        <w:t>C) TimeoutException</w:t>
      </w:r>
    </w:p>
    <w:p w14:paraId="439370A8" w14:textId="77777777" w:rsidR="00B93FA4" w:rsidRDefault="00000000">
      <w:r>
        <w:t>D) StaleElementException</w:t>
      </w:r>
    </w:p>
    <w:p w14:paraId="15F37393" w14:textId="77777777" w:rsidR="00B93FA4" w:rsidRDefault="00B93FA4"/>
    <w:p w14:paraId="37A584F3" w14:textId="77777777" w:rsidR="00B93FA4" w:rsidRDefault="00000000">
      <w:r>
        <w:t>4. Which locator is fastest in Selenium?</w:t>
      </w:r>
    </w:p>
    <w:p w14:paraId="63EA411B" w14:textId="77777777" w:rsidR="00B93FA4" w:rsidRDefault="00000000">
      <w:r>
        <w:t>A) XPath</w:t>
      </w:r>
    </w:p>
    <w:p w14:paraId="2CD0990D" w14:textId="77777777" w:rsidR="00B93FA4" w:rsidRDefault="00000000">
      <w:r>
        <w:t>B) CSS Selector</w:t>
      </w:r>
    </w:p>
    <w:p w14:paraId="598C654F" w14:textId="77777777" w:rsidR="00B93FA4" w:rsidRDefault="00000000">
      <w:r>
        <w:t>C) ID</w:t>
      </w:r>
    </w:p>
    <w:p w14:paraId="7A175C84" w14:textId="77777777" w:rsidR="00B93FA4" w:rsidRDefault="00000000">
      <w:r>
        <w:t>D) Name</w:t>
      </w:r>
    </w:p>
    <w:p w14:paraId="10BB4DA1" w14:textId="77777777" w:rsidR="00B93FA4" w:rsidRDefault="00B93FA4"/>
    <w:p w14:paraId="7C9DD5A7" w14:textId="77777777" w:rsidR="00B93FA4" w:rsidRDefault="00000000">
      <w:r>
        <w:t>5. How do you handle JavaScript alerts in Selenium?</w:t>
      </w:r>
    </w:p>
    <w:p w14:paraId="4E1A6266" w14:textId="77777777" w:rsidR="00B93FA4" w:rsidRDefault="00000000">
      <w:r>
        <w:t>A) driver.alert.accept()</w:t>
      </w:r>
    </w:p>
    <w:p w14:paraId="653DD146" w14:textId="77777777" w:rsidR="00B93FA4" w:rsidRDefault="00000000">
      <w:r>
        <w:lastRenderedPageBreak/>
        <w:t>B) driver.switch_to.alert.accept()</w:t>
      </w:r>
    </w:p>
    <w:p w14:paraId="0F924BB1" w14:textId="77777777" w:rsidR="00B93FA4" w:rsidRDefault="00000000">
      <w:r>
        <w:t>C) driver.handle_alert()</w:t>
      </w:r>
    </w:p>
    <w:p w14:paraId="7A6E6FEF" w14:textId="77777777" w:rsidR="00B93FA4" w:rsidRDefault="00000000">
      <w:r>
        <w:t>D) alert.accept()</w:t>
      </w:r>
    </w:p>
    <w:p w14:paraId="30C07D06" w14:textId="77777777" w:rsidR="00B93FA4" w:rsidRDefault="00B93FA4"/>
    <w:p w14:paraId="638917A2" w14:textId="77777777" w:rsidR="00B93FA4" w:rsidRDefault="00000000">
      <w:r>
        <w:t>6. What happens if implicit wait and explicit wait are used together?</w:t>
      </w:r>
    </w:p>
    <w:p w14:paraId="1D5C947F" w14:textId="77777777" w:rsidR="00B93FA4" w:rsidRDefault="00000000">
      <w:r>
        <w:t>A) They override each other</w:t>
      </w:r>
    </w:p>
    <w:p w14:paraId="03B97C2B" w14:textId="77777777" w:rsidR="00B93FA4" w:rsidRDefault="00000000">
      <w:r>
        <w:t>B) Explicit wait ignores implicit wait</w:t>
      </w:r>
    </w:p>
    <w:p w14:paraId="7DDD41A7" w14:textId="77777777" w:rsidR="00B93FA4" w:rsidRDefault="00000000">
      <w:r>
        <w:t>C) Implicit wait is applied to all element searches including inside explicit wait</w:t>
      </w:r>
    </w:p>
    <w:p w14:paraId="2C2CA12D" w14:textId="77777777" w:rsidR="00B93FA4" w:rsidRDefault="00000000">
      <w:r>
        <w:t>D) It throws an exception</w:t>
      </w:r>
    </w:p>
    <w:p w14:paraId="1659D5C6" w14:textId="77777777" w:rsidR="00B93FA4" w:rsidRDefault="00B93FA4"/>
    <w:p w14:paraId="0F6AC98D" w14:textId="77777777" w:rsidR="00B93FA4" w:rsidRDefault="00000000">
      <w:r>
        <w:t>7. Which Expected Condition is used to wait until an element is clickable?</w:t>
      </w:r>
    </w:p>
    <w:p w14:paraId="0EC2D7AE" w14:textId="77777777" w:rsidR="00B93FA4" w:rsidRDefault="00000000">
      <w:r>
        <w:t>A) presence_of_element_located</w:t>
      </w:r>
    </w:p>
    <w:p w14:paraId="63D8DD30" w14:textId="77777777" w:rsidR="00B93FA4" w:rsidRDefault="00000000">
      <w:r>
        <w:t>B) visibility_of_element_located</w:t>
      </w:r>
    </w:p>
    <w:p w14:paraId="11AA765F" w14:textId="77777777" w:rsidR="00B93FA4" w:rsidRDefault="00000000">
      <w:r>
        <w:t>C) element_to_be_clickable</w:t>
      </w:r>
    </w:p>
    <w:p w14:paraId="538BDE9F" w14:textId="77777777" w:rsidR="00B93FA4" w:rsidRDefault="00000000">
      <w:r>
        <w:t>D) element_is_clickable</w:t>
      </w:r>
    </w:p>
    <w:p w14:paraId="677FE53E" w14:textId="77777777" w:rsidR="00B93FA4" w:rsidRDefault="00B93FA4"/>
    <w:p w14:paraId="308A768F" w14:textId="77777777" w:rsidR="00B93FA4" w:rsidRDefault="00000000">
      <w:r>
        <w:t>8. What causes StaleElementReferenceException?</w:t>
      </w:r>
    </w:p>
    <w:p w14:paraId="4AF3092A" w14:textId="77777777" w:rsidR="00B93FA4" w:rsidRDefault="00000000">
      <w:r>
        <w:t>A) Element is hidden</w:t>
      </w:r>
    </w:p>
    <w:p w14:paraId="68B37974" w14:textId="77777777" w:rsidR="00B93FA4" w:rsidRDefault="00000000">
      <w:r>
        <w:t>B) DOM is refreshed or element is re-rendered</w:t>
      </w:r>
    </w:p>
    <w:p w14:paraId="4847583E" w14:textId="77777777" w:rsidR="00B93FA4" w:rsidRDefault="00000000">
      <w:r>
        <w:t>C) Wrong locator</w:t>
      </w:r>
    </w:p>
    <w:p w14:paraId="74111B16" w14:textId="77777777" w:rsidR="00B93FA4" w:rsidRDefault="00000000">
      <w:r>
        <w:t>D) Page not loaded</w:t>
      </w:r>
    </w:p>
    <w:p w14:paraId="40EA72D4" w14:textId="77777777" w:rsidR="00B93FA4" w:rsidRDefault="00B93FA4"/>
    <w:p w14:paraId="7D43FDD6" w14:textId="77777777" w:rsidR="00B93FA4" w:rsidRDefault="00000000">
      <w:r>
        <w:t>9. How can you execute JavaScript in Selenium Python?</w:t>
      </w:r>
    </w:p>
    <w:p w14:paraId="346DFE3E" w14:textId="77777777" w:rsidR="00B93FA4" w:rsidRDefault="00000000">
      <w:r>
        <w:t>A) driver.execute_script()</w:t>
      </w:r>
    </w:p>
    <w:p w14:paraId="7ABF61F8" w14:textId="77777777" w:rsidR="00B93FA4" w:rsidRDefault="00000000">
      <w:r>
        <w:t>B) driver.run_js()</w:t>
      </w:r>
    </w:p>
    <w:p w14:paraId="1B1E51F2" w14:textId="77777777" w:rsidR="00B93FA4" w:rsidRDefault="00000000">
      <w:r>
        <w:t>C) driver.javascript()</w:t>
      </w:r>
    </w:p>
    <w:p w14:paraId="753A6549" w14:textId="77777777" w:rsidR="00B93FA4" w:rsidRDefault="00000000">
      <w:r>
        <w:lastRenderedPageBreak/>
        <w:t>D) driver.execute()</w:t>
      </w:r>
    </w:p>
    <w:p w14:paraId="02B42A3B" w14:textId="77777777" w:rsidR="00B93FA4" w:rsidRDefault="00B93FA4"/>
    <w:p w14:paraId="54C4D3BA" w14:textId="77777777" w:rsidR="00B93FA4" w:rsidRDefault="00000000">
      <w:r>
        <w:t>10. Which capability is used to run tests in headless Chrome?</w:t>
      </w:r>
    </w:p>
    <w:p w14:paraId="1DFB6C8D" w14:textId="77777777" w:rsidR="00B93FA4" w:rsidRDefault="00000000">
      <w:r>
        <w:t>A) chromeOptions.add_argument('--</w:t>
      </w:r>
      <w:proofErr w:type="gramStart"/>
      <w:r>
        <w:t>headless'</w:t>
      </w:r>
      <w:proofErr w:type="gramEnd"/>
      <w:r>
        <w:t>)</w:t>
      </w:r>
    </w:p>
    <w:p w14:paraId="51802FDE" w14:textId="77777777" w:rsidR="00B93FA4" w:rsidRDefault="00000000">
      <w:r>
        <w:t>B) driver.set_headless(True)</w:t>
      </w:r>
    </w:p>
    <w:p w14:paraId="3DB93EE6" w14:textId="77777777" w:rsidR="00B93FA4" w:rsidRDefault="00000000">
      <w:r>
        <w:t>C) options.headless = True</w:t>
      </w:r>
    </w:p>
    <w:p w14:paraId="06AEE2F0" w14:textId="77777777" w:rsidR="00B93FA4" w:rsidRDefault="00000000">
      <w:r>
        <w:t>D) Both A and C</w:t>
      </w:r>
    </w:p>
    <w:p w14:paraId="2DD7EF57" w14:textId="77777777" w:rsidR="00B93FA4" w:rsidRDefault="00B93FA4"/>
    <w:p w14:paraId="500597E0" w14:textId="77777777" w:rsidR="00B93FA4" w:rsidRDefault="00000000">
      <w:r>
        <w:t>11. What is the main purpose of DesiredCapabilities?</w:t>
      </w:r>
    </w:p>
    <w:p w14:paraId="01A039DB" w14:textId="77777777" w:rsidR="00B93FA4" w:rsidRDefault="00000000">
      <w:r>
        <w:t>A) Locate elements</w:t>
      </w:r>
    </w:p>
    <w:p w14:paraId="7AD832FD" w14:textId="77777777" w:rsidR="00B93FA4" w:rsidRDefault="00000000">
      <w:r>
        <w:t>B) Configure browser properties</w:t>
      </w:r>
    </w:p>
    <w:p w14:paraId="53290919" w14:textId="77777777" w:rsidR="00B93FA4" w:rsidRDefault="00000000">
      <w:r>
        <w:t>C) Handle alerts</w:t>
      </w:r>
    </w:p>
    <w:p w14:paraId="684EECC1" w14:textId="77777777" w:rsidR="00B93FA4" w:rsidRDefault="00000000">
      <w:r>
        <w:t>D) Capture screenshots</w:t>
      </w:r>
    </w:p>
    <w:p w14:paraId="6F21ED85" w14:textId="77777777" w:rsidR="00B93FA4" w:rsidRDefault="00B93FA4"/>
    <w:p w14:paraId="03A1F95C" w14:textId="77777777" w:rsidR="00B93FA4" w:rsidRDefault="00000000">
      <w:r>
        <w:t>12. How do you take a screenshot in Selenium Python?</w:t>
      </w:r>
    </w:p>
    <w:p w14:paraId="77E80394" w14:textId="77777777" w:rsidR="00B93FA4" w:rsidRDefault="00000000">
      <w:r>
        <w:t>A) driver.capture()</w:t>
      </w:r>
    </w:p>
    <w:p w14:paraId="1ADE37B5" w14:textId="77777777" w:rsidR="00B93FA4" w:rsidRDefault="00000000">
      <w:r>
        <w:t>B) driver.get_screenshot_as_file()</w:t>
      </w:r>
    </w:p>
    <w:p w14:paraId="5A0BE6CE" w14:textId="77777777" w:rsidR="00B93FA4" w:rsidRDefault="00000000">
      <w:r>
        <w:t>C) driver.screenshot()</w:t>
      </w:r>
    </w:p>
    <w:p w14:paraId="15A254B1" w14:textId="77777777" w:rsidR="00B93FA4" w:rsidRDefault="00000000">
      <w:r>
        <w:t>D) driver.save_image()</w:t>
      </w:r>
    </w:p>
    <w:p w14:paraId="49EE1D42" w14:textId="77777777" w:rsidR="00B93FA4" w:rsidRDefault="00B93FA4"/>
    <w:p w14:paraId="4EE55AE5" w14:textId="77777777" w:rsidR="00B93FA4" w:rsidRDefault="00000000">
      <w:r>
        <w:t>13. Which wait is dynamic and waits for a specific condition?</w:t>
      </w:r>
    </w:p>
    <w:p w14:paraId="4FDCEEF0" w14:textId="77777777" w:rsidR="00B93FA4" w:rsidRDefault="00000000">
      <w:r>
        <w:t>A) Implicit Wait</w:t>
      </w:r>
    </w:p>
    <w:p w14:paraId="69C74EAB" w14:textId="77777777" w:rsidR="00B93FA4" w:rsidRDefault="00000000">
      <w:r>
        <w:t>B) Static Wait</w:t>
      </w:r>
    </w:p>
    <w:p w14:paraId="1E21DC07" w14:textId="77777777" w:rsidR="00B93FA4" w:rsidRDefault="00000000">
      <w:r>
        <w:t>C) Explicit Wait</w:t>
      </w:r>
    </w:p>
    <w:p w14:paraId="1402AD38" w14:textId="77777777" w:rsidR="00B93FA4" w:rsidRDefault="00000000">
      <w:r>
        <w:t>D) Thread Sleep</w:t>
      </w:r>
    </w:p>
    <w:p w14:paraId="5A0EEC0D" w14:textId="77777777" w:rsidR="00B93FA4" w:rsidRDefault="00B93FA4"/>
    <w:p w14:paraId="098282F2" w14:textId="77777777" w:rsidR="00B93FA4" w:rsidRDefault="00000000">
      <w:r>
        <w:lastRenderedPageBreak/>
        <w:t>14. What is the return type of find_elements()?</w:t>
      </w:r>
    </w:p>
    <w:p w14:paraId="6EE637AE" w14:textId="77777777" w:rsidR="00B93FA4" w:rsidRDefault="00000000">
      <w:r>
        <w:t>A) WebElement</w:t>
      </w:r>
    </w:p>
    <w:p w14:paraId="10F31024" w14:textId="77777777" w:rsidR="00B93FA4" w:rsidRDefault="00000000">
      <w:r>
        <w:t>B) List of WebElement</w:t>
      </w:r>
    </w:p>
    <w:p w14:paraId="57BEE75B" w14:textId="77777777" w:rsidR="00B93FA4" w:rsidRDefault="00000000">
      <w:r>
        <w:t>C) Tuple</w:t>
      </w:r>
    </w:p>
    <w:p w14:paraId="51BE6354" w14:textId="77777777" w:rsidR="00B93FA4" w:rsidRDefault="00000000">
      <w:r>
        <w:t>D) Dictionary</w:t>
      </w:r>
    </w:p>
    <w:p w14:paraId="52DBB321" w14:textId="77777777" w:rsidR="00B93FA4" w:rsidRDefault="00B93FA4"/>
    <w:p w14:paraId="5173D6B9" w14:textId="77777777" w:rsidR="00B93FA4" w:rsidRDefault="00000000">
      <w:r>
        <w:t>15. How can you handle multiple windows in Selenium?</w:t>
      </w:r>
    </w:p>
    <w:p w14:paraId="640159F6" w14:textId="77777777" w:rsidR="00B93FA4" w:rsidRDefault="00000000">
      <w:r>
        <w:t>A) driver.switch_window()</w:t>
      </w:r>
    </w:p>
    <w:p w14:paraId="22E51BA5" w14:textId="77777777" w:rsidR="00B93FA4" w:rsidRDefault="00000000">
      <w:r>
        <w:t>B) driver.window_handles and driver.switch_to.window()</w:t>
      </w:r>
    </w:p>
    <w:p w14:paraId="4A624449" w14:textId="77777777" w:rsidR="00B93FA4" w:rsidRDefault="00000000">
      <w:r>
        <w:t>C) driver.handle_windows()</w:t>
      </w:r>
    </w:p>
    <w:p w14:paraId="36E278F7" w14:textId="77777777" w:rsidR="00B93FA4" w:rsidRDefault="00000000">
      <w:r>
        <w:t>D) driver.change_window()</w:t>
      </w:r>
    </w:p>
    <w:p w14:paraId="33C9E6FB" w14:textId="77777777" w:rsidR="00B93FA4" w:rsidRDefault="00B93FA4"/>
    <w:p w14:paraId="1836A3AE" w14:textId="77777777" w:rsidR="00201BD6" w:rsidRPr="00201BD6" w:rsidRDefault="00201BD6" w:rsidP="00201BD6">
      <w:r w:rsidRPr="00201BD6">
        <w:t>1. Which method is used to maximize the browser window?</w:t>
      </w:r>
    </w:p>
    <w:p w14:paraId="0331FA65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driver.max_window</w:t>
      </w:r>
      <w:proofErr w:type="spellEnd"/>
      <w:r w:rsidRPr="00201BD6">
        <w:t>()</w:t>
      </w:r>
    </w:p>
    <w:p w14:paraId="2F5FA04D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driver.maximize</w:t>
      </w:r>
      <w:proofErr w:type="spellEnd"/>
      <w:r w:rsidRPr="00201BD6">
        <w:t>()</w:t>
      </w:r>
    </w:p>
    <w:p w14:paraId="029578E1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driver.maximize_window</w:t>
      </w:r>
      <w:proofErr w:type="spellEnd"/>
      <w:r w:rsidRPr="00201BD6">
        <w:t>()</w:t>
      </w:r>
    </w:p>
    <w:p w14:paraId="3B4AFE1F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driver.set_window_max</w:t>
      </w:r>
      <w:proofErr w:type="spellEnd"/>
      <w:r w:rsidRPr="00201BD6">
        <w:t>()</w:t>
      </w:r>
    </w:p>
    <w:p w14:paraId="736EA47E" w14:textId="77777777" w:rsidR="00201BD6" w:rsidRPr="00201BD6" w:rsidRDefault="00201BD6" w:rsidP="00201BD6"/>
    <w:p w14:paraId="76A96E2E" w14:textId="77777777" w:rsidR="00201BD6" w:rsidRPr="00201BD6" w:rsidRDefault="00201BD6" w:rsidP="00201BD6">
      <w:r w:rsidRPr="00201BD6">
        <w:t>2. Which Selenium method is used to navigate back to the previous page?</w:t>
      </w:r>
    </w:p>
    <w:p w14:paraId="5CF4D704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driver.go_back</w:t>
      </w:r>
      <w:proofErr w:type="spellEnd"/>
      <w:r w:rsidRPr="00201BD6">
        <w:t>()</w:t>
      </w:r>
    </w:p>
    <w:p w14:paraId="37E99B7B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driver.navigate</w:t>
      </w:r>
      <w:proofErr w:type="spellEnd"/>
      <w:r w:rsidRPr="00201BD6">
        <w:t>().back()</w:t>
      </w:r>
    </w:p>
    <w:p w14:paraId="17FE8E29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driver</w:t>
      </w:r>
      <w:proofErr w:type="gramStart"/>
      <w:r w:rsidRPr="00201BD6">
        <w:t>.back</w:t>
      </w:r>
      <w:proofErr w:type="spellEnd"/>
      <w:r w:rsidRPr="00201BD6">
        <w:t>()</w:t>
      </w:r>
      <w:proofErr w:type="gramEnd"/>
    </w:p>
    <w:p w14:paraId="1BA07185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driver.navigate_back</w:t>
      </w:r>
      <w:proofErr w:type="spellEnd"/>
      <w:r w:rsidRPr="00201BD6">
        <w:t>()</w:t>
      </w:r>
    </w:p>
    <w:p w14:paraId="43B5B7DF" w14:textId="77777777" w:rsidR="00201BD6" w:rsidRPr="00201BD6" w:rsidRDefault="00201BD6" w:rsidP="00201BD6"/>
    <w:p w14:paraId="2D5BC40C" w14:textId="77777777" w:rsidR="00201BD6" w:rsidRPr="00201BD6" w:rsidRDefault="00201BD6" w:rsidP="00201BD6">
      <w:r w:rsidRPr="00201BD6">
        <w:t xml:space="preserve">3. What does </w:t>
      </w:r>
      <w:proofErr w:type="spellStart"/>
      <w:r w:rsidRPr="00201BD6">
        <w:t>driver.quit</w:t>
      </w:r>
      <w:proofErr w:type="spellEnd"/>
      <w:r w:rsidRPr="00201BD6">
        <w:t>() do?</w:t>
      </w:r>
    </w:p>
    <w:p w14:paraId="347CD8A0" w14:textId="77777777" w:rsidR="00201BD6" w:rsidRPr="00201BD6" w:rsidRDefault="00201BD6" w:rsidP="00201BD6">
      <w:r w:rsidRPr="00201BD6">
        <w:t>A) Closes current tab only</w:t>
      </w:r>
    </w:p>
    <w:p w14:paraId="348F4AEB" w14:textId="77777777" w:rsidR="00201BD6" w:rsidRPr="00201BD6" w:rsidRDefault="00201BD6" w:rsidP="00201BD6">
      <w:r w:rsidRPr="00201BD6">
        <w:lastRenderedPageBreak/>
        <w:t>B) Closes all browser windows and ends session</w:t>
      </w:r>
    </w:p>
    <w:p w14:paraId="7839D636" w14:textId="77777777" w:rsidR="00201BD6" w:rsidRPr="00201BD6" w:rsidRDefault="00201BD6" w:rsidP="00201BD6">
      <w:r w:rsidRPr="00201BD6">
        <w:t>C) Refreshes browser</w:t>
      </w:r>
    </w:p>
    <w:p w14:paraId="5DDBC256" w14:textId="77777777" w:rsidR="00201BD6" w:rsidRPr="00201BD6" w:rsidRDefault="00201BD6" w:rsidP="00201BD6">
      <w:r w:rsidRPr="00201BD6">
        <w:t>D) Deletes cookies</w:t>
      </w:r>
    </w:p>
    <w:p w14:paraId="7678CD0D" w14:textId="77777777" w:rsidR="00201BD6" w:rsidRPr="00201BD6" w:rsidRDefault="00201BD6" w:rsidP="00201BD6"/>
    <w:p w14:paraId="135F6DE0" w14:textId="77777777" w:rsidR="00201BD6" w:rsidRPr="00201BD6" w:rsidRDefault="00201BD6" w:rsidP="00201BD6">
      <w:r w:rsidRPr="00201BD6">
        <w:t>4. Which method clears text from an input field?</w:t>
      </w:r>
    </w:p>
    <w:p w14:paraId="4F06F17B" w14:textId="77777777" w:rsidR="00201BD6" w:rsidRPr="00201BD6" w:rsidRDefault="00201BD6" w:rsidP="00201BD6">
      <w:r w:rsidRPr="00201BD6">
        <w:t>A) remove()</w:t>
      </w:r>
    </w:p>
    <w:p w14:paraId="586AE3FC" w14:textId="77777777" w:rsidR="00201BD6" w:rsidRPr="00201BD6" w:rsidRDefault="00201BD6" w:rsidP="00201BD6">
      <w:r w:rsidRPr="00201BD6">
        <w:t>B) clear()</w:t>
      </w:r>
    </w:p>
    <w:p w14:paraId="17B90E65" w14:textId="77777777" w:rsidR="00201BD6" w:rsidRPr="00201BD6" w:rsidRDefault="00201BD6" w:rsidP="00201BD6">
      <w:r w:rsidRPr="00201BD6">
        <w:t>C) delete()</w:t>
      </w:r>
    </w:p>
    <w:p w14:paraId="3169F5FC" w14:textId="77777777" w:rsidR="00201BD6" w:rsidRPr="00201BD6" w:rsidRDefault="00201BD6" w:rsidP="00201BD6">
      <w:r w:rsidRPr="00201BD6">
        <w:t>D) reset()</w:t>
      </w:r>
    </w:p>
    <w:p w14:paraId="4E77E950" w14:textId="77777777" w:rsidR="00201BD6" w:rsidRPr="00201BD6" w:rsidRDefault="00201BD6" w:rsidP="00201BD6"/>
    <w:p w14:paraId="693E7B00" w14:textId="77777777" w:rsidR="00201BD6" w:rsidRPr="00201BD6" w:rsidRDefault="00201BD6" w:rsidP="00201BD6">
      <w:r w:rsidRPr="00201BD6">
        <w:t xml:space="preserve">5. What is the purpose of </w:t>
      </w:r>
      <w:proofErr w:type="spellStart"/>
      <w:r w:rsidRPr="00201BD6">
        <w:t>ActionChains</w:t>
      </w:r>
      <w:proofErr w:type="spellEnd"/>
      <w:r w:rsidRPr="00201BD6">
        <w:t xml:space="preserve"> in Selenium?</w:t>
      </w:r>
    </w:p>
    <w:p w14:paraId="1D01A025" w14:textId="77777777" w:rsidR="00201BD6" w:rsidRPr="00201BD6" w:rsidRDefault="00201BD6" w:rsidP="00201BD6">
      <w:r w:rsidRPr="00201BD6">
        <w:t>A) Handle API requests</w:t>
      </w:r>
    </w:p>
    <w:p w14:paraId="6269698E" w14:textId="77777777" w:rsidR="00201BD6" w:rsidRPr="00201BD6" w:rsidRDefault="00201BD6" w:rsidP="00201BD6">
      <w:r w:rsidRPr="00201BD6">
        <w:t>B) Perform complex user interactions</w:t>
      </w:r>
    </w:p>
    <w:p w14:paraId="01035CAF" w14:textId="77777777" w:rsidR="00201BD6" w:rsidRPr="00201BD6" w:rsidRDefault="00201BD6" w:rsidP="00201BD6">
      <w:r w:rsidRPr="00201BD6">
        <w:t>C) Capture logs</w:t>
      </w:r>
    </w:p>
    <w:p w14:paraId="79074EDB" w14:textId="77777777" w:rsidR="00201BD6" w:rsidRPr="00201BD6" w:rsidRDefault="00201BD6" w:rsidP="00201BD6">
      <w:r w:rsidRPr="00201BD6">
        <w:t>D) Manage database</w:t>
      </w:r>
    </w:p>
    <w:p w14:paraId="65A2DB7D" w14:textId="77777777" w:rsidR="00201BD6" w:rsidRPr="00201BD6" w:rsidRDefault="00201BD6" w:rsidP="00201BD6"/>
    <w:p w14:paraId="33CB315D" w14:textId="77777777" w:rsidR="00201BD6" w:rsidRPr="00201BD6" w:rsidRDefault="00201BD6" w:rsidP="00201BD6">
      <w:r w:rsidRPr="00201BD6">
        <w:t>6. Which exception occurs when waiting time exceeds defined limit?</w:t>
      </w:r>
    </w:p>
    <w:p w14:paraId="1531864B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NoSuchElementException</w:t>
      </w:r>
      <w:proofErr w:type="spellEnd"/>
    </w:p>
    <w:p w14:paraId="27F9A5FE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TimeoutException</w:t>
      </w:r>
      <w:proofErr w:type="spellEnd"/>
    </w:p>
    <w:p w14:paraId="2F61C456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ElementClickInterceptedException</w:t>
      </w:r>
      <w:proofErr w:type="spellEnd"/>
    </w:p>
    <w:p w14:paraId="54B5E085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InvalidSelectorException</w:t>
      </w:r>
      <w:proofErr w:type="spellEnd"/>
    </w:p>
    <w:p w14:paraId="408CED87" w14:textId="77777777" w:rsidR="00201BD6" w:rsidRPr="00201BD6" w:rsidRDefault="00201BD6" w:rsidP="00201BD6"/>
    <w:p w14:paraId="79811C32" w14:textId="77777777" w:rsidR="00201BD6" w:rsidRPr="00201BD6" w:rsidRDefault="00201BD6" w:rsidP="00201BD6">
      <w:r w:rsidRPr="00201BD6">
        <w:t>7. How do you select a dropdown option by visible text?</w:t>
      </w:r>
    </w:p>
    <w:p w14:paraId="6923A74B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select_by_text</w:t>
      </w:r>
      <w:proofErr w:type="spellEnd"/>
      <w:r w:rsidRPr="00201BD6">
        <w:t>()</w:t>
      </w:r>
    </w:p>
    <w:p w14:paraId="17D5CF46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select_visible</w:t>
      </w:r>
      <w:proofErr w:type="spellEnd"/>
      <w:r w:rsidRPr="00201BD6">
        <w:t>()</w:t>
      </w:r>
    </w:p>
    <w:p w14:paraId="007D80E8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select_by_visible_text</w:t>
      </w:r>
      <w:proofErr w:type="spellEnd"/>
      <w:r w:rsidRPr="00201BD6">
        <w:t>()</w:t>
      </w:r>
    </w:p>
    <w:p w14:paraId="69C6FAE7" w14:textId="77777777" w:rsidR="00201BD6" w:rsidRPr="00201BD6" w:rsidRDefault="00201BD6" w:rsidP="00201BD6">
      <w:r w:rsidRPr="00201BD6">
        <w:lastRenderedPageBreak/>
        <w:t xml:space="preserve">D) </w:t>
      </w:r>
      <w:proofErr w:type="spellStart"/>
      <w:r w:rsidRPr="00201BD6">
        <w:t>choose_text</w:t>
      </w:r>
      <w:proofErr w:type="spellEnd"/>
      <w:r w:rsidRPr="00201BD6">
        <w:t>()</w:t>
      </w:r>
    </w:p>
    <w:p w14:paraId="0342B912" w14:textId="77777777" w:rsidR="00201BD6" w:rsidRPr="00201BD6" w:rsidRDefault="00201BD6" w:rsidP="00201BD6"/>
    <w:p w14:paraId="31C2971F" w14:textId="77777777" w:rsidR="00201BD6" w:rsidRPr="00201BD6" w:rsidRDefault="00201BD6" w:rsidP="00201BD6">
      <w:r w:rsidRPr="00201BD6">
        <w:t>8. Which locator strategy is most flexible but slower?</w:t>
      </w:r>
    </w:p>
    <w:p w14:paraId="112C40DB" w14:textId="77777777" w:rsidR="00201BD6" w:rsidRPr="00201BD6" w:rsidRDefault="00201BD6" w:rsidP="00201BD6">
      <w:r w:rsidRPr="00201BD6">
        <w:t>A) ID</w:t>
      </w:r>
    </w:p>
    <w:p w14:paraId="69C0CBB3" w14:textId="77777777" w:rsidR="00201BD6" w:rsidRPr="00201BD6" w:rsidRDefault="00201BD6" w:rsidP="00201BD6">
      <w:r w:rsidRPr="00201BD6">
        <w:t>B) Name</w:t>
      </w:r>
    </w:p>
    <w:p w14:paraId="2453906F" w14:textId="77777777" w:rsidR="00201BD6" w:rsidRPr="00201BD6" w:rsidRDefault="00201BD6" w:rsidP="00201BD6">
      <w:r w:rsidRPr="00201BD6">
        <w:t>C) XPath</w:t>
      </w:r>
    </w:p>
    <w:p w14:paraId="34D8B636" w14:textId="77777777" w:rsidR="00201BD6" w:rsidRPr="00201BD6" w:rsidRDefault="00201BD6" w:rsidP="00201BD6">
      <w:r w:rsidRPr="00201BD6">
        <w:t>D) Class Name</w:t>
      </w:r>
    </w:p>
    <w:p w14:paraId="5186A9E3" w14:textId="77777777" w:rsidR="00201BD6" w:rsidRPr="00201BD6" w:rsidRDefault="00201BD6" w:rsidP="00201BD6"/>
    <w:p w14:paraId="36303D03" w14:textId="77777777" w:rsidR="00201BD6" w:rsidRPr="00201BD6" w:rsidRDefault="00201BD6" w:rsidP="00201BD6">
      <w:r w:rsidRPr="00201BD6">
        <w:t xml:space="preserve">9. What does </w:t>
      </w:r>
      <w:proofErr w:type="spellStart"/>
      <w:r w:rsidRPr="00201BD6">
        <w:t>is_displayed</w:t>
      </w:r>
      <w:proofErr w:type="spellEnd"/>
      <w:r w:rsidRPr="00201BD6">
        <w:t>() return?</w:t>
      </w:r>
    </w:p>
    <w:p w14:paraId="73A163DE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WebElement</w:t>
      </w:r>
      <w:proofErr w:type="spellEnd"/>
    </w:p>
    <w:p w14:paraId="11813C4E" w14:textId="77777777" w:rsidR="00201BD6" w:rsidRPr="00201BD6" w:rsidRDefault="00201BD6" w:rsidP="00201BD6">
      <w:r w:rsidRPr="00201BD6">
        <w:t>B) Boolean</w:t>
      </w:r>
    </w:p>
    <w:p w14:paraId="25F32B2B" w14:textId="77777777" w:rsidR="00201BD6" w:rsidRPr="00201BD6" w:rsidRDefault="00201BD6" w:rsidP="00201BD6">
      <w:r w:rsidRPr="00201BD6">
        <w:t>C) String</w:t>
      </w:r>
    </w:p>
    <w:p w14:paraId="7CCBD840" w14:textId="77777777" w:rsidR="00201BD6" w:rsidRPr="00201BD6" w:rsidRDefault="00201BD6" w:rsidP="00201BD6">
      <w:r w:rsidRPr="00201BD6">
        <w:t>D) None</w:t>
      </w:r>
    </w:p>
    <w:p w14:paraId="6D3C3E2A" w14:textId="77777777" w:rsidR="00201BD6" w:rsidRPr="00201BD6" w:rsidRDefault="00201BD6" w:rsidP="00201BD6"/>
    <w:p w14:paraId="3B29BE81" w14:textId="77777777" w:rsidR="00201BD6" w:rsidRPr="00201BD6" w:rsidRDefault="00201BD6" w:rsidP="00201BD6">
      <w:r w:rsidRPr="00201BD6">
        <w:t>10. Which method retrieves attribute value of an element?</w:t>
      </w:r>
    </w:p>
    <w:p w14:paraId="4B7E2E68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get_property</w:t>
      </w:r>
      <w:proofErr w:type="spellEnd"/>
      <w:r w:rsidRPr="00201BD6">
        <w:t>()</w:t>
      </w:r>
    </w:p>
    <w:p w14:paraId="42C739ED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get_text</w:t>
      </w:r>
      <w:proofErr w:type="spellEnd"/>
      <w:r w:rsidRPr="00201BD6">
        <w:t>()</w:t>
      </w:r>
    </w:p>
    <w:p w14:paraId="70061362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get_attribute</w:t>
      </w:r>
      <w:proofErr w:type="spellEnd"/>
      <w:r w:rsidRPr="00201BD6">
        <w:t>()</w:t>
      </w:r>
    </w:p>
    <w:p w14:paraId="34229216" w14:textId="77777777" w:rsidR="00201BD6" w:rsidRPr="00201BD6" w:rsidRDefault="00201BD6" w:rsidP="00201BD6">
      <w:r w:rsidRPr="00201BD6">
        <w:t>D) attribute()</w:t>
      </w:r>
    </w:p>
    <w:p w14:paraId="34B0FB81" w14:textId="77777777" w:rsidR="00201BD6" w:rsidRPr="00201BD6" w:rsidRDefault="00201BD6" w:rsidP="00201BD6"/>
    <w:p w14:paraId="04AD60DA" w14:textId="77777777" w:rsidR="00201BD6" w:rsidRPr="00201BD6" w:rsidRDefault="00201BD6" w:rsidP="00201BD6">
      <w:r w:rsidRPr="00201BD6">
        <w:t>11. How do you handle file upload in Selenium?</w:t>
      </w:r>
    </w:p>
    <w:p w14:paraId="0A694EA2" w14:textId="77777777" w:rsidR="00201BD6" w:rsidRPr="00201BD6" w:rsidRDefault="00201BD6" w:rsidP="00201BD6">
      <w:r w:rsidRPr="00201BD6">
        <w:t xml:space="preserve">A) Use </w:t>
      </w:r>
      <w:proofErr w:type="spellStart"/>
      <w:r w:rsidRPr="00201BD6">
        <w:t>ActionChains</w:t>
      </w:r>
      <w:proofErr w:type="spellEnd"/>
    </w:p>
    <w:p w14:paraId="04FA629D" w14:textId="77777777" w:rsidR="00201BD6" w:rsidRPr="00201BD6" w:rsidRDefault="00201BD6" w:rsidP="00201BD6">
      <w:r w:rsidRPr="00201BD6">
        <w:t xml:space="preserve">B) Use </w:t>
      </w:r>
      <w:proofErr w:type="spellStart"/>
      <w:r w:rsidRPr="00201BD6">
        <w:t>send_keys</w:t>
      </w:r>
      <w:proofErr w:type="spellEnd"/>
      <w:r w:rsidRPr="00201BD6">
        <w:t>() with file path</w:t>
      </w:r>
    </w:p>
    <w:p w14:paraId="14A5D8A3" w14:textId="77777777" w:rsidR="00201BD6" w:rsidRPr="00201BD6" w:rsidRDefault="00201BD6" w:rsidP="00201BD6">
      <w:r w:rsidRPr="00201BD6">
        <w:t xml:space="preserve">C) Use </w:t>
      </w:r>
      <w:proofErr w:type="spellStart"/>
      <w:r w:rsidRPr="00201BD6">
        <w:t>upload_file</w:t>
      </w:r>
      <w:proofErr w:type="spellEnd"/>
      <w:r w:rsidRPr="00201BD6">
        <w:t>()</w:t>
      </w:r>
    </w:p>
    <w:p w14:paraId="39749026" w14:textId="77777777" w:rsidR="00201BD6" w:rsidRPr="00201BD6" w:rsidRDefault="00201BD6" w:rsidP="00201BD6">
      <w:r w:rsidRPr="00201BD6">
        <w:t xml:space="preserve">D) Use </w:t>
      </w:r>
      <w:proofErr w:type="spellStart"/>
      <w:r w:rsidRPr="00201BD6">
        <w:t>driver.upload</w:t>
      </w:r>
      <w:proofErr w:type="spellEnd"/>
      <w:r w:rsidRPr="00201BD6">
        <w:t>()</w:t>
      </w:r>
    </w:p>
    <w:p w14:paraId="4CCEF54F" w14:textId="77777777" w:rsidR="00201BD6" w:rsidRPr="00201BD6" w:rsidRDefault="00201BD6" w:rsidP="00201BD6"/>
    <w:p w14:paraId="3AA5C7F1" w14:textId="77777777" w:rsidR="00201BD6" w:rsidRPr="00201BD6" w:rsidRDefault="00201BD6" w:rsidP="00201BD6">
      <w:r w:rsidRPr="00201BD6">
        <w:lastRenderedPageBreak/>
        <w:t xml:space="preserve">12. What is the purpose of </w:t>
      </w:r>
      <w:proofErr w:type="spellStart"/>
      <w:r w:rsidRPr="00201BD6">
        <w:t>page_source</w:t>
      </w:r>
      <w:proofErr w:type="spellEnd"/>
      <w:r w:rsidRPr="00201BD6">
        <w:t>?</w:t>
      </w:r>
    </w:p>
    <w:p w14:paraId="04F44624" w14:textId="77777777" w:rsidR="00201BD6" w:rsidRPr="00201BD6" w:rsidRDefault="00201BD6" w:rsidP="00201BD6">
      <w:r w:rsidRPr="00201BD6">
        <w:t>A) Returns page URL</w:t>
      </w:r>
    </w:p>
    <w:p w14:paraId="2A338189" w14:textId="77777777" w:rsidR="00201BD6" w:rsidRPr="00201BD6" w:rsidRDefault="00201BD6" w:rsidP="00201BD6">
      <w:r w:rsidRPr="00201BD6">
        <w:t>B) Returns HTML source of page</w:t>
      </w:r>
    </w:p>
    <w:p w14:paraId="14FD2FED" w14:textId="77777777" w:rsidR="00201BD6" w:rsidRPr="00201BD6" w:rsidRDefault="00201BD6" w:rsidP="00201BD6">
      <w:r w:rsidRPr="00201BD6">
        <w:t>C) Captures screenshot</w:t>
      </w:r>
    </w:p>
    <w:p w14:paraId="502451B1" w14:textId="77777777" w:rsidR="00201BD6" w:rsidRPr="00201BD6" w:rsidRDefault="00201BD6" w:rsidP="00201BD6">
      <w:r w:rsidRPr="00201BD6">
        <w:t>D) Returns cookies</w:t>
      </w:r>
    </w:p>
    <w:p w14:paraId="7C2FECE7" w14:textId="77777777" w:rsidR="00201BD6" w:rsidRPr="00201BD6" w:rsidRDefault="00201BD6" w:rsidP="00201BD6"/>
    <w:p w14:paraId="55A04BBC" w14:textId="77777777" w:rsidR="00201BD6" w:rsidRPr="00201BD6" w:rsidRDefault="00201BD6" w:rsidP="00201BD6">
      <w:r w:rsidRPr="00201BD6">
        <w:t>13. Which method refreshes the page?</w:t>
      </w:r>
    </w:p>
    <w:p w14:paraId="018641D8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driver.reload</w:t>
      </w:r>
      <w:proofErr w:type="spellEnd"/>
      <w:r w:rsidRPr="00201BD6">
        <w:t>()</w:t>
      </w:r>
    </w:p>
    <w:p w14:paraId="1698A714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driver.refresh_page</w:t>
      </w:r>
      <w:proofErr w:type="spellEnd"/>
      <w:r w:rsidRPr="00201BD6">
        <w:t>()</w:t>
      </w:r>
    </w:p>
    <w:p w14:paraId="794E792A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driver.refresh</w:t>
      </w:r>
      <w:proofErr w:type="spellEnd"/>
      <w:r w:rsidRPr="00201BD6">
        <w:t>()</w:t>
      </w:r>
    </w:p>
    <w:p w14:paraId="528B2FDD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driver.reload_page</w:t>
      </w:r>
      <w:proofErr w:type="spellEnd"/>
      <w:r w:rsidRPr="00201BD6">
        <w:t>()</w:t>
      </w:r>
    </w:p>
    <w:p w14:paraId="6FE018AC" w14:textId="77777777" w:rsidR="00201BD6" w:rsidRPr="00201BD6" w:rsidRDefault="00201BD6" w:rsidP="00201BD6"/>
    <w:p w14:paraId="031F7DF1" w14:textId="77777777" w:rsidR="00201BD6" w:rsidRPr="00201BD6" w:rsidRDefault="00201BD6" w:rsidP="00201BD6">
      <w:r w:rsidRPr="00201BD6">
        <w:t xml:space="preserve">14. What does </w:t>
      </w:r>
      <w:proofErr w:type="spellStart"/>
      <w:r w:rsidRPr="00201BD6">
        <w:t>implicitly_wait</w:t>
      </w:r>
      <w:proofErr w:type="spellEnd"/>
      <w:r w:rsidRPr="00201BD6">
        <w:t>(10) mean?</w:t>
      </w:r>
    </w:p>
    <w:p w14:paraId="6A2F38FA" w14:textId="77777777" w:rsidR="00201BD6" w:rsidRPr="00201BD6" w:rsidRDefault="00201BD6" w:rsidP="00201BD6">
      <w:r w:rsidRPr="00201BD6">
        <w:t>A) Waits 10 seconds before every command</w:t>
      </w:r>
    </w:p>
    <w:p w14:paraId="30A9B207" w14:textId="77777777" w:rsidR="00201BD6" w:rsidRPr="00201BD6" w:rsidRDefault="00201BD6" w:rsidP="00201BD6">
      <w:r w:rsidRPr="00201BD6">
        <w:t>B) Waits up to 10 seconds to find elements</w:t>
      </w:r>
    </w:p>
    <w:p w14:paraId="791F93E7" w14:textId="77777777" w:rsidR="00201BD6" w:rsidRPr="00201BD6" w:rsidRDefault="00201BD6" w:rsidP="00201BD6">
      <w:r w:rsidRPr="00201BD6">
        <w:t>C) Pauses test for 10 seconds</w:t>
      </w:r>
    </w:p>
    <w:p w14:paraId="4B79EB32" w14:textId="77777777" w:rsidR="00201BD6" w:rsidRPr="00201BD6" w:rsidRDefault="00201BD6" w:rsidP="00201BD6">
      <w:r w:rsidRPr="00201BD6">
        <w:t>D) Waits for page to load only</w:t>
      </w:r>
    </w:p>
    <w:p w14:paraId="106336EB" w14:textId="77777777" w:rsidR="00201BD6" w:rsidRPr="00201BD6" w:rsidRDefault="00201BD6" w:rsidP="00201BD6"/>
    <w:p w14:paraId="493E90F0" w14:textId="77777777" w:rsidR="00201BD6" w:rsidRPr="00201BD6" w:rsidRDefault="00201BD6" w:rsidP="00201BD6">
      <w:r w:rsidRPr="00201BD6">
        <w:t>15. Which method switches to default content from frame?</w:t>
      </w:r>
    </w:p>
    <w:p w14:paraId="004B308A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switch_to.default_frame</w:t>
      </w:r>
      <w:proofErr w:type="spellEnd"/>
      <w:r w:rsidRPr="00201BD6">
        <w:t>()</w:t>
      </w:r>
    </w:p>
    <w:p w14:paraId="5F91E071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switch_to.main_content</w:t>
      </w:r>
      <w:proofErr w:type="spellEnd"/>
      <w:r w:rsidRPr="00201BD6">
        <w:t>()</w:t>
      </w:r>
    </w:p>
    <w:p w14:paraId="7A5C45BC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switch_to.default_content</w:t>
      </w:r>
      <w:proofErr w:type="spellEnd"/>
      <w:r w:rsidRPr="00201BD6">
        <w:t>()</w:t>
      </w:r>
    </w:p>
    <w:p w14:paraId="40EC4119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switch_default</w:t>
      </w:r>
      <w:proofErr w:type="spellEnd"/>
      <w:r w:rsidRPr="00201BD6">
        <w:t>()</w:t>
      </w:r>
    </w:p>
    <w:p w14:paraId="486F10FF" w14:textId="77777777" w:rsidR="00201BD6" w:rsidRPr="00201BD6" w:rsidRDefault="00201BD6" w:rsidP="00201BD6"/>
    <w:p w14:paraId="67EBE2B9" w14:textId="77777777" w:rsidR="00201BD6" w:rsidRPr="00201BD6" w:rsidRDefault="00201BD6" w:rsidP="00201BD6">
      <w:r w:rsidRPr="00201BD6">
        <w:t xml:space="preserve">16. What is the use of </w:t>
      </w:r>
      <w:proofErr w:type="spellStart"/>
      <w:r w:rsidRPr="00201BD6">
        <w:t>execute_async_script</w:t>
      </w:r>
      <w:proofErr w:type="spellEnd"/>
      <w:r w:rsidRPr="00201BD6">
        <w:t>()?</w:t>
      </w:r>
    </w:p>
    <w:p w14:paraId="5F65B61C" w14:textId="77777777" w:rsidR="00201BD6" w:rsidRPr="00201BD6" w:rsidRDefault="00201BD6" w:rsidP="00201BD6">
      <w:r w:rsidRPr="00201BD6">
        <w:t>A) Execute synchronous JS</w:t>
      </w:r>
    </w:p>
    <w:p w14:paraId="5C084762" w14:textId="77777777" w:rsidR="00201BD6" w:rsidRPr="00201BD6" w:rsidRDefault="00201BD6" w:rsidP="00201BD6">
      <w:r w:rsidRPr="00201BD6">
        <w:lastRenderedPageBreak/>
        <w:t>B) Execute asynchronous JavaScript</w:t>
      </w:r>
    </w:p>
    <w:p w14:paraId="44A75411" w14:textId="77777777" w:rsidR="00201BD6" w:rsidRPr="00201BD6" w:rsidRDefault="00201BD6" w:rsidP="00201BD6">
      <w:r w:rsidRPr="00201BD6">
        <w:t>C) Refresh page</w:t>
      </w:r>
    </w:p>
    <w:p w14:paraId="6250E55E" w14:textId="77777777" w:rsidR="00201BD6" w:rsidRPr="00201BD6" w:rsidRDefault="00201BD6" w:rsidP="00201BD6">
      <w:r w:rsidRPr="00201BD6">
        <w:t>D) Capture console logs</w:t>
      </w:r>
    </w:p>
    <w:p w14:paraId="3C0F98CB" w14:textId="77777777" w:rsidR="00201BD6" w:rsidRPr="00201BD6" w:rsidRDefault="00201BD6" w:rsidP="00201BD6"/>
    <w:p w14:paraId="3D65811B" w14:textId="77777777" w:rsidR="00201BD6" w:rsidRPr="00201BD6" w:rsidRDefault="00201BD6" w:rsidP="00201BD6">
      <w:r w:rsidRPr="00201BD6">
        <w:t>17. Which method gets current page URL?</w:t>
      </w:r>
    </w:p>
    <w:p w14:paraId="7A16CF15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driver.current_url</w:t>
      </w:r>
      <w:proofErr w:type="spellEnd"/>
      <w:r w:rsidRPr="00201BD6">
        <w:t>()</w:t>
      </w:r>
    </w:p>
    <w:p w14:paraId="58135682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driver.get_url</w:t>
      </w:r>
      <w:proofErr w:type="spellEnd"/>
      <w:r w:rsidRPr="00201BD6">
        <w:t>()</w:t>
      </w:r>
    </w:p>
    <w:p w14:paraId="78EA990F" w14:textId="77777777" w:rsidR="00201BD6" w:rsidRPr="00201BD6" w:rsidRDefault="00201BD6" w:rsidP="00201BD6">
      <w:r w:rsidRPr="00201BD6">
        <w:t>C) driver.url()</w:t>
      </w:r>
    </w:p>
    <w:p w14:paraId="5AFEBA80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driver.current_url</w:t>
      </w:r>
      <w:proofErr w:type="spellEnd"/>
    </w:p>
    <w:p w14:paraId="008932E6" w14:textId="77777777" w:rsidR="00201BD6" w:rsidRPr="00201BD6" w:rsidRDefault="00201BD6" w:rsidP="00201BD6"/>
    <w:p w14:paraId="2A725807" w14:textId="77777777" w:rsidR="00201BD6" w:rsidRPr="00201BD6" w:rsidRDefault="00201BD6" w:rsidP="00201BD6">
      <w:r w:rsidRPr="00201BD6">
        <w:t xml:space="preserve">18. What is the return type of </w:t>
      </w:r>
      <w:proofErr w:type="spellStart"/>
      <w:r w:rsidRPr="00201BD6">
        <w:t>find_element</w:t>
      </w:r>
      <w:proofErr w:type="spellEnd"/>
      <w:r w:rsidRPr="00201BD6">
        <w:t>()?</w:t>
      </w:r>
    </w:p>
    <w:p w14:paraId="7FA7E067" w14:textId="77777777" w:rsidR="00201BD6" w:rsidRPr="00201BD6" w:rsidRDefault="00201BD6" w:rsidP="00201BD6">
      <w:r w:rsidRPr="00201BD6">
        <w:t>A) List</w:t>
      </w:r>
    </w:p>
    <w:p w14:paraId="6658CF48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WebElement</w:t>
      </w:r>
      <w:proofErr w:type="spellEnd"/>
    </w:p>
    <w:p w14:paraId="7814E920" w14:textId="77777777" w:rsidR="00201BD6" w:rsidRPr="00201BD6" w:rsidRDefault="00201BD6" w:rsidP="00201BD6">
      <w:r w:rsidRPr="00201BD6">
        <w:t>C) Tuple</w:t>
      </w:r>
    </w:p>
    <w:p w14:paraId="55406703" w14:textId="77777777" w:rsidR="00201BD6" w:rsidRPr="00201BD6" w:rsidRDefault="00201BD6" w:rsidP="00201BD6">
      <w:r w:rsidRPr="00201BD6">
        <w:t>D) Boolean</w:t>
      </w:r>
    </w:p>
    <w:p w14:paraId="3CDD77A7" w14:textId="77777777" w:rsidR="00201BD6" w:rsidRPr="00201BD6" w:rsidRDefault="00201BD6" w:rsidP="00201BD6"/>
    <w:p w14:paraId="1744052E" w14:textId="77777777" w:rsidR="00201BD6" w:rsidRPr="00201BD6" w:rsidRDefault="00201BD6" w:rsidP="00201BD6">
      <w:r w:rsidRPr="00201BD6">
        <w:t>19. Which command deletes all cookies?</w:t>
      </w:r>
    </w:p>
    <w:p w14:paraId="27878270" w14:textId="77777777" w:rsidR="00201BD6" w:rsidRPr="00201BD6" w:rsidRDefault="00201BD6" w:rsidP="00201BD6">
      <w:r w:rsidRPr="00201BD6">
        <w:t xml:space="preserve">A) </w:t>
      </w:r>
      <w:proofErr w:type="spellStart"/>
      <w:r w:rsidRPr="00201BD6">
        <w:t>driver.delete_cookies</w:t>
      </w:r>
      <w:proofErr w:type="spellEnd"/>
      <w:r w:rsidRPr="00201BD6">
        <w:t>()</w:t>
      </w:r>
    </w:p>
    <w:p w14:paraId="14A3DC88" w14:textId="77777777" w:rsidR="00201BD6" w:rsidRPr="00201BD6" w:rsidRDefault="00201BD6" w:rsidP="00201BD6">
      <w:r w:rsidRPr="00201BD6">
        <w:t xml:space="preserve">B) </w:t>
      </w:r>
      <w:proofErr w:type="spellStart"/>
      <w:r w:rsidRPr="00201BD6">
        <w:t>driver.clear_cookies</w:t>
      </w:r>
      <w:proofErr w:type="spellEnd"/>
      <w:r w:rsidRPr="00201BD6">
        <w:t>()</w:t>
      </w:r>
    </w:p>
    <w:p w14:paraId="6D4FF8B6" w14:textId="77777777" w:rsidR="00201BD6" w:rsidRPr="00201BD6" w:rsidRDefault="00201BD6" w:rsidP="00201BD6">
      <w:r w:rsidRPr="00201BD6">
        <w:t xml:space="preserve">C) </w:t>
      </w:r>
      <w:proofErr w:type="spellStart"/>
      <w:r w:rsidRPr="00201BD6">
        <w:t>driver.delete_all_cookies</w:t>
      </w:r>
      <w:proofErr w:type="spellEnd"/>
      <w:r w:rsidRPr="00201BD6">
        <w:t>()</w:t>
      </w:r>
    </w:p>
    <w:p w14:paraId="30055DDF" w14:textId="77777777" w:rsidR="00201BD6" w:rsidRPr="00201BD6" w:rsidRDefault="00201BD6" w:rsidP="00201BD6">
      <w:r w:rsidRPr="00201BD6">
        <w:t xml:space="preserve">D) </w:t>
      </w:r>
      <w:proofErr w:type="spellStart"/>
      <w:r w:rsidRPr="00201BD6">
        <w:t>driver.remove_cookies</w:t>
      </w:r>
      <w:proofErr w:type="spellEnd"/>
      <w:r w:rsidRPr="00201BD6">
        <w:t>()</w:t>
      </w:r>
    </w:p>
    <w:p w14:paraId="643889C8" w14:textId="77777777" w:rsidR="00201BD6" w:rsidRPr="00201BD6" w:rsidRDefault="00201BD6" w:rsidP="00201BD6"/>
    <w:p w14:paraId="680AABE0" w14:textId="77777777" w:rsidR="00201BD6" w:rsidRPr="00201BD6" w:rsidRDefault="00201BD6" w:rsidP="00201BD6">
      <w:r w:rsidRPr="00201BD6">
        <w:t>20. Which Selenium feature supports parallel execution across machines?</w:t>
      </w:r>
    </w:p>
    <w:p w14:paraId="7C7091A1" w14:textId="77777777" w:rsidR="00201BD6" w:rsidRPr="00201BD6" w:rsidRDefault="00201BD6" w:rsidP="00201BD6">
      <w:r w:rsidRPr="00201BD6">
        <w:t>A) Selenium IDE</w:t>
      </w:r>
    </w:p>
    <w:p w14:paraId="058FC4DA" w14:textId="77777777" w:rsidR="00201BD6" w:rsidRPr="00201BD6" w:rsidRDefault="00201BD6" w:rsidP="00201BD6">
      <w:r w:rsidRPr="00201BD6">
        <w:t>B) Selenium Grid</w:t>
      </w:r>
    </w:p>
    <w:p w14:paraId="777FA04E" w14:textId="77777777" w:rsidR="00201BD6" w:rsidRPr="00201BD6" w:rsidRDefault="00201BD6" w:rsidP="00201BD6">
      <w:r w:rsidRPr="00201BD6">
        <w:t>C) Selenium RC</w:t>
      </w:r>
    </w:p>
    <w:p w14:paraId="7635CA9E" w14:textId="77777777" w:rsidR="00201BD6" w:rsidRDefault="00201BD6" w:rsidP="00201BD6">
      <w:r w:rsidRPr="00201BD6">
        <w:lastRenderedPageBreak/>
        <w:t>D) Selenium Server Lite</w:t>
      </w:r>
    </w:p>
    <w:p w14:paraId="3ED6743B" w14:textId="77777777" w:rsidR="00B13FA4" w:rsidRDefault="00B13FA4" w:rsidP="00201BD6"/>
    <w:p w14:paraId="5F91B2EF" w14:textId="77777777" w:rsidR="00245722" w:rsidRDefault="00245722" w:rsidP="00245722">
      <w:r>
        <w:t xml:space="preserve">1. Which </w:t>
      </w:r>
      <w:proofErr w:type="spellStart"/>
      <w:r>
        <w:t>Pytest</w:t>
      </w:r>
      <w:proofErr w:type="spellEnd"/>
      <w:r>
        <w:t xml:space="preserve"> decorator is used to create reusable setup and teardown logic?</w:t>
      </w:r>
    </w:p>
    <w:p w14:paraId="738A7554" w14:textId="77777777" w:rsidR="00245722" w:rsidRDefault="00245722" w:rsidP="00245722">
      <w:r>
        <w:t>A) @pytest.mark.setup</w:t>
      </w:r>
    </w:p>
    <w:p w14:paraId="21C4170C" w14:textId="77777777" w:rsidR="00245722" w:rsidRDefault="00245722" w:rsidP="00245722">
      <w:proofErr w:type="gramStart"/>
      <w:r>
        <w:t>B) @</w:t>
      </w:r>
      <w:proofErr w:type="gramEnd"/>
      <w:r>
        <w:t>pytest.fixture</w:t>
      </w:r>
    </w:p>
    <w:p w14:paraId="7AB4E0D3" w14:textId="77777777" w:rsidR="00245722" w:rsidRDefault="00245722" w:rsidP="00245722">
      <w:proofErr w:type="gramStart"/>
      <w:r>
        <w:t>C) @</w:t>
      </w:r>
      <w:proofErr w:type="gramEnd"/>
      <w:r>
        <w:t>pytest.config</w:t>
      </w:r>
    </w:p>
    <w:p w14:paraId="08220B12" w14:textId="77777777" w:rsidR="00245722" w:rsidRDefault="00245722" w:rsidP="00245722">
      <w:proofErr w:type="gramStart"/>
      <w:r>
        <w:t>D) @</w:t>
      </w:r>
      <w:proofErr w:type="gramEnd"/>
      <w:r>
        <w:t>pytest.before</w:t>
      </w:r>
    </w:p>
    <w:p w14:paraId="74ED81BD" w14:textId="77777777" w:rsidR="00245722" w:rsidRDefault="00245722" w:rsidP="00245722"/>
    <w:p w14:paraId="569732B5" w14:textId="77777777" w:rsidR="00245722" w:rsidRDefault="00245722" w:rsidP="00245722">
      <w:r>
        <w:t xml:space="preserve">2. What is the default scope of a </w:t>
      </w:r>
      <w:proofErr w:type="spellStart"/>
      <w:r>
        <w:t>Pytest</w:t>
      </w:r>
      <w:proofErr w:type="spellEnd"/>
      <w:r>
        <w:t xml:space="preserve"> fixture?</w:t>
      </w:r>
    </w:p>
    <w:p w14:paraId="01813E1F" w14:textId="77777777" w:rsidR="00245722" w:rsidRDefault="00245722" w:rsidP="00245722">
      <w:r>
        <w:t>A) class</w:t>
      </w:r>
    </w:p>
    <w:p w14:paraId="5638E21C" w14:textId="77777777" w:rsidR="00245722" w:rsidRDefault="00245722" w:rsidP="00245722">
      <w:r>
        <w:t>B) module</w:t>
      </w:r>
    </w:p>
    <w:p w14:paraId="5F472483" w14:textId="77777777" w:rsidR="00245722" w:rsidRDefault="00245722" w:rsidP="00245722">
      <w:r>
        <w:t>C) function</w:t>
      </w:r>
    </w:p>
    <w:p w14:paraId="4750A0D0" w14:textId="77777777" w:rsidR="00245722" w:rsidRDefault="00245722" w:rsidP="00245722">
      <w:r>
        <w:t>D) session</w:t>
      </w:r>
    </w:p>
    <w:p w14:paraId="66DB56DF" w14:textId="77777777" w:rsidR="00245722" w:rsidRDefault="00245722" w:rsidP="00245722"/>
    <w:p w14:paraId="07A0A7DE" w14:textId="77777777" w:rsidR="00245722" w:rsidRDefault="00245722" w:rsidP="00245722">
      <w:r>
        <w:t xml:space="preserve">3. How do you run tests in parallel using </w:t>
      </w:r>
      <w:proofErr w:type="spellStart"/>
      <w:r>
        <w:t>Pytest</w:t>
      </w:r>
      <w:proofErr w:type="spellEnd"/>
      <w:r>
        <w:t>?</w:t>
      </w:r>
    </w:p>
    <w:p w14:paraId="3954B6FB" w14:textId="77777777" w:rsidR="00245722" w:rsidRDefault="00245722" w:rsidP="00245722">
      <w:r>
        <w:t xml:space="preserve">A) </w:t>
      </w:r>
      <w:proofErr w:type="spellStart"/>
      <w:r>
        <w:t>pytest</w:t>
      </w:r>
      <w:proofErr w:type="spellEnd"/>
      <w:r>
        <w:t xml:space="preserve"> -n auto</w:t>
      </w:r>
    </w:p>
    <w:p w14:paraId="01FC9208" w14:textId="77777777" w:rsidR="00245722" w:rsidRDefault="00245722" w:rsidP="00245722">
      <w:r>
        <w:t xml:space="preserve">B) </w:t>
      </w:r>
      <w:proofErr w:type="spellStart"/>
      <w:r>
        <w:t>pytest</w:t>
      </w:r>
      <w:proofErr w:type="spellEnd"/>
      <w:r>
        <w:t xml:space="preserve"> --parallel</w:t>
      </w:r>
    </w:p>
    <w:p w14:paraId="517ADE06" w14:textId="77777777" w:rsidR="00245722" w:rsidRDefault="00245722" w:rsidP="00245722">
      <w:r>
        <w:t xml:space="preserve">C) </w:t>
      </w:r>
      <w:proofErr w:type="spellStart"/>
      <w:r>
        <w:t>pytest</w:t>
      </w:r>
      <w:proofErr w:type="spellEnd"/>
      <w:r>
        <w:t xml:space="preserve"> --threads</w:t>
      </w:r>
    </w:p>
    <w:p w14:paraId="71A470F5" w14:textId="77777777" w:rsidR="00245722" w:rsidRDefault="00245722" w:rsidP="00245722">
      <w:r>
        <w:t xml:space="preserve">D) </w:t>
      </w:r>
      <w:proofErr w:type="spellStart"/>
      <w:r>
        <w:t>pytest</w:t>
      </w:r>
      <w:proofErr w:type="spellEnd"/>
      <w:r>
        <w:t xml:space="preserve"> --multi</w:t>
      </w:r>
    </w:p>
    <w:p w14:paraId="0D903436" w14:textId="77777777" w:rsidR="00245722" w:rsidRDefault="00245722" w:rsidP="00245722"/>
    <w:p w14:paraId="702FBB9A" w14:textId="77777777" w:rsidR="00245722" w:rsidRDefault="00245722" w:rsidP="00245722">
      <w:r>
        <w:t xml:space="preserve">4. Which command generates an HTML report in </w:t>
      </w:r>
      <w:proofErr w:type="spellStart"/>
      <w:r>
        <w:t>Pytest</w:t>
      </w:r>
      <w:proofErr w:type="spellEnd"/>
      <w:r>
        <w:t>?</w:t>
      </w:r>
    </w:p>
    <w:p w14:paraId="723D07CA" w14:textId="77777777" w:rsidR="00245722" w:rsidRDefault="00245722" w:rsidP="00245722">
      <w:r>
        <w:t xml:space="preserve">A) </w:t>
      </w:r>
      <w:proofErr w:type="spellStart"/>
      <w:r>
        <w:t>pytest</w:t>
      </w:r>
      <w:proofErr w:type="spellEnd"/>
      <w:r>
        <w:t xml:space="preserve"> --html=report.html</w:t>
      </w:r>
    </w:p>
    <w:p w14:paraId="2A60D289" w14:textId="77777777" w:rsidR="00245722" w:rsidRDefault="00245722" w:rsidP="00245722">
      <w:r>
        <w:t xml:space="preserve">B) </w:t>
      </w:r>
      <w:proofErr w:type="spellStart"/>
      <w:r>
        <w:t>pytest</w:t>
      </w:r>
      <w:proofErr w:type="spellEnd"/>
      <w:r>
        <w:t xml:space="preserve"> --report=html</w:t>
      </w:r>
    </w:p>
    <w:p w14:paraId="5F7998E0" w14:textId="77777777" w:rsidR="00245722" w:rsidRDefault="00245722" w:rsidP="00245722">
      <w:r>
        <w:t xml:space="preserve">C) </w:t>
      </w:r>
      <w:proofErr w:type="spellStart"/>
      <w:r>
        <w:t>pytest</w:t>
      </w:r>
      <w:proofErr w:type="spellEnd"/>
      <w:r>
        <w:t xml:space="preserve"> --output=html</w:t>
      </w:r>
    </w:p>
    <w:p w14:paraId="56EAB1AD" w14:textId="77777777" w:rsidR="00245722" w:rsidRDefault="00245722" w:rsidP="00245722">
      <w:r>
        <w:t xml:space="preserve">D) </w:t>
      </w:r>
      <w:proofErr w:type="spellStart"/>
      <w:r>
        <w:t>pytest</w:t>
      </w:r>
      <w:proofErr w:type="spellEnd"/>
      <w:r>
        <w:t xml:space="preserve"> --generate-html</w:t>
      </w:r>
    </w:p>
    <w:p w14:paraId="4AAD22F5" w14:textId="77777777" w:rsidR="00245722" w:rsidRDefault="00245722" w:rsidP="00245722"/>
    <w:p w14:paraId="6F22DACE" w14:textId="77777777" w:rsidR="00245722" w:rsidRDefault="00245722" w:rsidP="00245722">
      <w:r>
        <w:lastRenderedPageBreak/>
        <w:t xml:space="preserve">5. How do you parameterize test data in </w:t>
      </w:r>
      <w:proofErr w:type="spellStart"/>
      <w:r>
        <w:t>Pytest</w:t>
      </w:r>
      <w:proofErr w:type="spellEnd"/>
      <w:r>
        <w:t>?</w:t>
      </w:r>
    </w:p>
    <w:p w14:paraId="27310DD1" w14:textId="77777777" w:rsidR="00245722" w:rsidRDefault="00245722" w:rsidP="00245722">
      <w:r>
        <w:t>A) @pytest.data</w:t>
      </w:r>
    </w:p>
    <w:p w14:paraId="1FEBE3DE" w14:textId="77777777" w:rsidR="00245722" w:rsidRDefault="00245722" w:rsidP="00245722">
      <w:proofErr w:type="gramStart"/>
      <w:r>
        <w:t>B) @</w:t>
      </w:r>
      <w:proofErr w:type="gramEnd"/>
      <w:r>
        <w:t>pytest.mark.data</w:t>
      </w:r>
    </w:p>
    <w:p w14:paraId="3791866D" w14:textId="77777777" w:rsidR="00245722" w:rsidRDefault="00245722" w:rsidP="00245722">
      <w:proofErr w:type="gramStart"/>
      <w:r>
        <w:t>C) @</w:t>
      </w:r>
      <w:proofErr w:type="gramEnd"/>
      <w:r>
        <w:t>pytest.mark.parametrize</w:t>
      </w:r>
    </w:p>
    <w:p w14:paraId="64DEE813" w14:textId="77777777" w:rsidR="00245722" w:rsidRDefault="00245722" w:rsidP="00245722">
      <w:proofErr w:type="gramStart"/>
      <w:r>
        <w:t>D) @</w:t>
      </w:r>
      <w:proofErr w:type="gramEnd"/>
      <w:r>
        <w:t>pytest.parameters</w:t>
      </w:r>
    </w:p>
    <w:p w14:paraId="23EAD64A" w14:textId="77777777" w:rsidR="00245722" w:rsidRDefault="00245722" w:rsidP="00245722"/>
    <w:p w14:paraId="032B8B96" w14:textId="77777777" w:rsidR="00245722" w:rsidRDefault="00245722" w:rsidP="00245722">
      <w:r>
        <w:t xml:space="preserve">6. In a Selenium </w:t>
      </w:r>
      <w:proofErr w:type="spellStart"/>
      <w:r>
        <w:t>Pytest</w:t>
      </w:r>
      <w:proofErr w:type="spellEnd"/>
      <w:r>
        <w:t xml:space="preserve"> framework, where is WebDriver usually initialized?</w:t>
      </w:r>
    </w:p>
    <w:p w14:paraId="38969D89" w14:textId="77777777" w:rsidR="00245722" w:rsidRDefault="00245722" w:rsidP="00245722">
      <w:r>
        <w:t>A) Inside every test method</w:t>
      </w:r>
    </w:p>
    <w:p w14:paraId="0526526A" w14:textId="77777777" w:rsidR="00245722" w:rsidRDefault="00245722" w:rsidP="00245722">
      <w:r>
        <w:t>B) Inside a fixture</w:t>
      </w:r>
    </w:p>
    <w:p w14:paraId="2A34551F" w14:textId="77777777" w:rsidR="00245722" w:rsidRDefault="00245722" w:rsidP="00245722">
      <w:r>
        <w:t>C) Inside assertion block</w:t>
      </w:r>
    </w:p>
    <w:p w14:paraId="34B24AF9" w14:textId="77777777" w:rsidR="00245722" w:rsidRDefault="00245722" w:rsidP="00245722">
      <w:r>
        <w:t>D) Inside page object class only</w:t>
      </w:r>
    </w:p>
    <w:p w14:paraId="22AA8E1F" w14:textId="77777777" w:rsidR="00245722" w:rsidRDefault="00245722" w:rsidP="00245722"/>
    <w:p w14:paraId="041B12EF" w14:textId="77777777" w:rsidR="00245722" w:rsidRDefault="00245722" w:rsidP="00245722">
      <w:r>
        <w:t>7. Which fixture scope launches the browser only once for the entire test session?</w:t>
      </w:r>
    </w:p>
    <w:p w14:paraId="1DB1FBDF" w14:textId="77777777" w:rsidR="00245722" w:rsidRDefault="00245722" w:rsidP="00245722">
      <w:r>
        <w:t>A) function</w:t>
      </w:r>
    </w:p>
    <w:p w14:paraId="50185175" w14:textId="77777777" w:rsidR="00245722" w:rsidRDefault="00245722" w:rsidP="00245722">
      <w:r>
        <w:t>B) class</w:t>
      </w:r>
    </w:p>
    <w:p w14:paraId="4FF9DF3A" w14:textId="77777777" w:rsidR="00245722" w:rsidRDefault="00245722" w:rsidP="00245722">
      <w:r>
        <w:t>C) module</w:t>
      </w:r>
    </w:p>
    <w:p w14:paraId="3FF59939" w14:textId="77777777" w:rsidR="00245722" w:rsidRDefault="00245722" w:rsidP="00245722">
      <w:r>
        <w:t>D) session</w:t>
      </w:r>
    </w:p>
    <w:p w14:paraId="50C5734E" w14:textId="77777777" w:rsidR="00245722" w:rsidRDefault="00245722" w:rsidP="00245722"/>
    <w:p w14:paraId="41E557C5" w14:textId="77777777" w:rsidR="00245722" w:rsidRDefault="00245722" w:rsidP="00245722">
      <w:r>
        <w:t>8. How do you mark a test as expected to fail?</w:t>
      </w:r>
    </w:p>
    <w:p w14:paraId="1664F1A4" w14:textId="77777777" w:rsidR="00245722" w:rsidRDefault="00245722" w:rsidP="00245722">
      <w:r>
        <w:t>A) @pytest.fail</w:t>
      </w:r>
    </w:p>
    <w:p w14:paraId="3996E896" w14:textId="77777777" w:rsidR="00245722" w:rsidRDefault="00245722" w:rsidP="00245722">
      <w:proofErr w:type="gramStart"/>
      <w:r>
        <w:t>B) @</w:t>
      </w:r>
      <w:proofErr w:type="gramEnd"/>
      <w:r>
        <w:t>pytest.mark.skip</w:t>
      </w:r>
    </w:p>
    <w:p w14:paraId="6D658B52" w14:textId="77777777" w:rsidR="00245722" w:rsidRDefault="00245722" w:rsidP="00245722">
      <w:proofErr w:type="gramStart"/>
      <w:r>
        <w:t>C) @</w:t>
      </w:r>
      <w:proofErr w:type="gramEnd"/>
      <w:r>
        <w:t>pytest.mark.xfail</w:t>
      </w:r>
    </w:p>
    <w:p w14:paraId="6B9EB7E8" w14:textId="77777777" w:rsidR="00245722" w:rsidRDefault="00245722" w:rsidP="00245722">
      <w:proofErr w:type="gramStart"/>
      <w:r>
        <w:t>D) @</w:t>
      </w:r>
      <w:proofErr w:type="gramEnd"/>
      <w:r>
        <w:t>pytest.expected_fail</w:t>
      </w:r>
    </w:p>
    <w:p w14:paraId="44B2732E" w14:textId="77777777" w:rsidR="00245722" w:rsidRDefault="00245722" w:rsidP="00245722"/>
    <w:p w14:paraId="0CF97418" w14:textId="77777777" w:rsidR="00245722" w:rsidRDefault="00245722" w:rsidP="00245722">
      <w:r>
        <w:t>9. How do you skip a test conditionally?</w:t>
      </w:r>
    </w:p>
    <w:p w14:paraId="58E78207" w14:textId="77777777" w:rsidR="00245722" w:rsidRDefault="00245722" w:rsidP="00245722">
      <w:r>
        <w:t>A) @pytest.mark.skipif(condition)</w:t>
      </w:r>
    </w:p>
    <w:p w14:paraId="4474210E" w14:textId="77777777" w:rsidR="00245722" w:rsidRDefault="00245722" w:rsidP="00245722">
      <w:r>
        <w:lastRenderedPageBreak/>
        <w:t>B) @pytest.skip(condition)</w:t>
      </w:r>
    </w:p>
    <w:p w14:paraId="3625001C" w14:textId="77777777" w:rsidR="00245722" w:rsidRDefault="00245722" w:rsidP="00245722">
      <w:proofErr w:type="gramStart"/>
      <w:r>
        <w:t>C) @</w:t>
      </w:r>
      <w:proofErr w:type="gramEnd"/>
      <w:r>
        <w:t>pytest.mark.stopif(condition)</w:t>
      </w:r>
    </w:p>
    <w:p w14:paraId="44820CD6" w14:textId="77777777" w:rsidR="00245722" w:rsidRDefault="00245722" w:rsidP="00245722">
      <w:proofErr w:type="gramStart"/>
      <w:r>
        <w:t>D) @</w:t>
      </w:r>
      <w:proofErr w:type="gramEnd"/>
      <w:r>
        <w:t>pytest.ignore(condition)</w:t>
      </w:r>
    </w:p>
    <w:p w14:paraId="6511BF06" w14:textId="77777777" w:rsidR="00245722" w:rsidRDefault="00245722" w:rsidP="00245722"/>
    <w:p w14:paraId="74DA41E3" w14:textId="77777777" w:rsidR="00245722" w:rsidRDefault="00245722" w:rsidP="00245722">
      <w:r>
        <w:t xml:space="preserve">10. What is the purpose of conftest.py in </w:t>
      </w:r>
      <w:proofErr w:type="spellStart"/>
      <w:r>
        <w:t>Pytest</w:t>
      </w:r>
      <w:proofErr w:type="spellEnd"/>
      <w:r>
        <w:t>?</w:t>
      </w:r>
    </w:p>
    <w:p w14:paraId="741E9334" w14:textId="77777777" w:rsidR="00245722" w:rsidRDefault="00245722" w:rsidP="00245722">
      <w:r>
        <w:t>A) Store test data</w:t>
      </w:r>
    </w:p>
    <w:p w14:paraId="540227E7" w14:textId="77777777" w:rsidR="00245722" w:rsidRDefault="00245722" w:rsidP="00245722">
      <w:r>
        <w:t>B) Store global fixtures and hooks</w:t>
      </w:r>
    </w:p>
    <w:p w14:paraId="71C1A60D" w14:textId="77777777" w:rsidR="00245722" w:rsidRDefault="00245722" w:rsidP="00245722">
      <w:r>
        <w:t>C) Configure browser drivers</w:t>
      </w:r>
    </w:p>
    <w:p w14:paraId="2D0C3876" w14:textId="77777777" w:rsidR="00245722" w:rsidRDefault="00245722" w:rsidP="00245722">
      <w:r>
        <w:t>D) Run test cases</w:t>
      </w:r>
    </w:p>
    <w:p w14:paraId="2526820E" w14:textId="77777777" w:rsidR="00245722" w:rsidRDefault="00245722" w:rsidP="00245722"/>
    <w:p w14:paraId="51581519" w14:textId="77777777" w:rsidR="00245722" w:rsidRDefault="00245722" w:rsidP="00245722">
      <w:r>
        <w:t>11. Which hook runs before each test function?</w:t>
      </w:r>
    </w:p>
    <w:p w14:paraId="3B2E3AE5" w14:textId="77777777" w:rsidR="00245722" w:rsidRDefault="00245722" w:rsidP="00245722">
      <w:r>
        <w:t xml:space="preserve">A) </w:t>
      </w:r>
      <w:proofErr w:type="spellStart"/>
      <w:r>
        <w:t>pytest_before_test</w:t>
      </w:r>
      <w:proofErr w:type="spellEnd"/>
    </w:p>
    <w:p w14:paraId="779642B9" w14:textId="77777777" w:rsidR="00245722" w:rsidRDefault="00245722" w:rsidP="00245722">
      <w:r>
        <w:t xml:space="preserve">B) </w:t>
      </w:r>
      <w:proofErr w:type="spellStart"/>
      <w:r>
        <w:t>pytest_runtest_setup</w:t>
      </w:r>
      <w:proofErr w:type="spellEnd"/>
    </w:p>
    <w:p w14:paraId="5A8AA3BF" w14:textId="77777777" w:rsidR="00245722" w:rsidRDefault="00245722" w:rsidP="00245722">
      <w:r>
        <w:t xml:space="preserve">C) </w:t>
      </w:r>
      <w:proofErr w:type="spellStart"/>
      <w:r>
        <w:t>pytest_setup_method</w:t>
      </w:r>
      <w:proofErr w:type="spellEnd"/>
    </w:p>
    <w:p w14:paraId="13B8D000" w14:textId="77777777" w:rsidR="00245722" w:rsidRDefault="00245722" w:rsidP="00245722">
      <w:r>
        <w:t xml:space="preserve">D) </w:t>
      </w:r>
      <w:proofErr w:type="spellStart"/>
      <w:r>
        <w:t>pytest_execute</w:t>
      </w:r>
      <w:proofErr w:type="spellEnd"/>
    </w:p>
    <w:p w14:paraId="6DD71E0D" w14:textId="77777777" w:rsidR="00245722" w:rsidRDefault="00245722" w:rsidP="00245722"/>
    <w:p w14:paraId="70A8D2B4" w14:textId="77777777" w:rsidR="00245722" w:rsidRDefault="00245722" w:rsidP="00245722">
      <w:r>
        <w:t xml:space="preserve">12. How do you capture logs in </w:t>
      </w:r>
      <w:proofErr w:type="spellStart"/>
      <w:r>
        <w:t>Pytest</w:t>
      </w:r>
      <w:proofErr w:type="spellEnd"/>
      <w:r>
        <w:t>?</w:t>
      </w:r>
    </w:p>
    <w:p w14:paraId="17A83882" w14:textId="77777777" w:rsidR="00245722" w:rsidRDefault="00245722" w:rsidP="00245722">
      <w:r>
        <w:t xml:space="preserve">A) </w:t>
      </w:r>
      <w:proofErr w:type="spellStart"/>
      <w:r>
        <w:t>pytest</w:t>
      </w:r>
      <w:proofErr w:type="spellEnd"/>
      <w:r>
        <w:t xml:space="preserve"> --capture=log</w:t>
      </w:r>
    </w:p>
    <w:p w14:paraId="2B8C831B" w14:textId="77777777" w:rsidR="00245722" w:rsidRDefault="00245722" w:rsidP="00245722">
      <w:r>
        <w:t xml:space="preserve">B) </w:t>
      </w:r>
      <w:proofErr w:type="spellStart"/>
      <w:r>
        <w:t>pytest</w:t>
      </w:r>
      <w:proofErr w:type="spellEnd"/>
      <w:r>
        <w:t xml:space="preserve"> --log-cli-level=INFO</w:t>
      </w:r>
    </w:p>
    <w:p w14:paraId="488E7F45" w14:textId="77777777" w:rsidR="00245722" w:rsidRDefault="00245722" w:rsidP="00245722">
      <w:r>
        <w:t xml:space="preserve">C) </w:t>
      </w:r>
      <w:proofErr w:type="spellStart"/>
      <w:r>
        <w:t>pytest</w:t>
      </w:r>
      <w:proofErr w:type="spellEnd"/>
      <w:r>
        <w:t xml:space="preserve"> --logs</w:t>
      </w:r>
    </w:p>
    <w:p w14:paraId="1DB55974" w14:textId="77777777" w:rsidR="00245722" w:rsidRDefault="00245722" w:rsidP="00245722">
      <w:r>
        <w:t xml:space="preserve">D) </w:t>
      </w:r>
      <w:proofErr w:type="spellStart"/>
      <w:r>
        <w:t>pytest</w:t>
      </w:r>
      <w:proofErr w:type="spellEnd"/>
      <w:r>
        <w:t xml:space="preserve"> --print-log</w:t>
      </w:r>
    </w:p>
    <w:p w14:paraId="0A9851F1" w14:textId="77777777" w:rsidR="00245722" w:rsidRDefault="00245722" w:rsidP="00245722"/>
    <w:p w14:paraId="108C4E24" w14:textId="77777777" w:rsidR="00245722" w:rsidRDefault="00245722" w:rsidP="00245722">
      <w:r>
        <w:t xml:space="preserve">13. Which assertion style is recommended in </w:t>
      </w:r>
      <w:proofErr w:type="spellStart"/>
      <w:r>
        <w:t>Pytest</w:t>
      </w:r>
      <w:proofErr w:type="spellEnd"/>
      <w:r>
        <w:t>?</w:t>
      </w:r>
    </w:p>
    <w:p w14:paraId="719E6868" w14:textId="77777777" w:rsidR="00245722" w:rsidRDefault="00245722" w:rsidP="00245722">
      <w:r>
        <w:t xml:space="preserve">A) </w:t>
      </w:r>
      <w:proofErr w:type="spellStart"/>
      <w:r>
        <w:t>self.assertEqual</w:t>
      </w:r>
      <w:proofErr w:type="spellEnd"/>
      <w:r>
        <w:t>()</w:t>
      </w:r>
    </w:p>
    <w:p w14:paraId="651859DC" w14:textId="77777777" w:rsidR="00245722" w:rsidRDefault="00245722" w:rsidP="00245722">
      <w:r>
        <w:t>B) assert statement</w:t>
      </w:r>
    </w:p>
    <w:p w14:paraId="723C4554" w14:textId="77777777" w:rsidR="00245722" w:rsidRDefault="00245722" w:rsidP="00245722">
      <w:r>
        <w:t xml:space="preserve">C) </w:t>
      </w:r>
      <w:proofErr w:type="spellStart"/>
      <w:r>
        <w:t>verifyEqual</w:t>
      </w:r>
      <w:proofErr w:type="spellEnd"/>
      <w:r>
        <w:t>()</w:t>
      </w:r>
    </w:p>
    <w:p w14:paraId="0D3CA3C0" w14:textId="77777777" w:rsidR="00245722" w:rsidRDefault="00245722" w:rsidP="00245722">
      <w:r>
        <w:lastRenderedPageBreak/>
        <w:t xml:space="preserve">D) </w:t>
      </w:r>
      <w:proofErr w:type="spellStart"/>
      <w:r>
        <w:t>checkEqual</w:t>
      </w:r>
      <w:proofErr w:type="spellEnd"/>
      <w:r>
        <w:t>()</w:t>
      </w:r>
    </w:p>
    <w:p w14:paraId="6800E7E0" w14:textId="77777777" w:rsidR="00245722" w:rsidRDefault="00245722" w:rsidP="00245722"/>
    <w:p w14:paraId="05CC7B3C" w14:textId="77777777" w:rsidR="00245722" w:rsidRDefault="00245722" w:rsidP="00245722">
      <w:r>
        <w:t xml:space="preserve">14. How do you access command-line arguments in </w:t>
      </w:r>
      <w:proofErr w:type="spellStart"/>
      <w:r>
        <w:t>Pytest</w:t>
      </w:r>
      <w:proofErr w:type="spellEnd"/>
      <w:r>
        <w:t>?</w:t>
      </w:r>
    </w:p>
    <w:p w14:paraId="10A04DC5" w14:textId="77777777" w:rsidR="00245722" w:rsidRDefault="00245722" w:rsidP="00245722">
      <w:r>
        <w:t xml:space="preserve">A) </w:t>
      </w:r>
      <w:proofErr w:type="spellStart"/>
      <w:r>
        <w:t>pytest.args</w:t>
      </w:r>
      <w:proofErr w:type="spellEnd"/>
    </w:p>
    <w:p w14:paraId="70D42F0B" w14:textId="77777777" w:rsidR="00245722" w:rsidRDefault="00245722" w:rsidP="00245722">
      <w:r>
        <w:t xml:space="preserve">B) </w:t>
      </w:r>
      <w:proofErr w:type="spellStart"/>
      <w:r>
        <w:t>request.config.getoption</w:t>
      </w:r>
      <w:proofErr w:type="spellEnd"/>
      <w:r>
        <w:t>()</w:t>
      </w:r>
    </w:p>
    <w:p w14:paraId="171DA6D8" w14:textId="77777777" w:rsidR="00245722" w:rsidRDefault="00245722" w:rsidP="00245722">
      <w:r>
        <w:t xml:space="preserve">C) </w:t>
      </w:r>
      <w:proofErr w:type="spellStart"/>
      <w:r>
        <w:t>sys.argv</w:t>
      </w:r>
      <w:proofErr w:type="spellEnd"/>
      <w:r>
        <w:t xml:space="preserve"> only</w:t>
      </w:r>
    </w:p>
    <w:p w14:paraId="67966B08" w14:textId="77777777" w:rsidR="00245722" w:rsidRDefault="00245722" w:rsidP="00245722">
      <w:r>
        <w:t xml:space="preserve">D) </w:t>
      </w:r>
      <w:proofErr w:type="spellStart"/>
      <w:r>
        <w:t>pytest.getargs</w:t>
      </w:r>
      <w:proofErr w:type="spellEnd"/>
      <w:r>
        <w:t>()</w:t>
      </w:r>
    </w:p>
    <w:p w14:paraId="3FFEC3B3" w14:textId="77777777" w:rsidR="00245722" w:rsidRDefault="00245722" w:rsidP="00245722"/>
    <w:p w14:paraId="2BA68956" w14:textId="77777777" w:rsidR="00245722" w:rsidRDefault="00245722" w:rsidP="00245722">
      <w:r>
        <w:t xml:space="preserve">15. In Page Object Model with </w:t>
      </w:r>
      <w:proofErr w:type="spellStart"/>
      <w:r>
        <w:t>Pytest</w:t>
      </w:r>
      <w:proofErr w:type="spellEnd"/>
      <w:r>
        <w:t>, page classes should contain:</w:t>
      </w:r>
    </w:p>
    <w:p w14:paraId="2EEF83E1" w14:textId="77777777" w:rsidR="00245722" w:rsidRDefault="00245722" w:rsidP="00245722">
      <w:r>
        <w:t>A) Only test cases</w:t>
      </w:r>
    </w:p>
    <w:p w14:paraId="35A32E33" w14:textId="77777777" w:rsidR="00245722" w:rsidRDefault="00245722" w:rsidP="00245722">
      <w:r>
        <w:t>B) Locators and methods</w:t>
      </w:r>
    </w:p>
    <w:p w14:paraId="50301DBD" w14:textId="77777777" w:rsidR="00245722" w:rsidRDefault="00245722" w:rsidP="00245722">
      <w:r>
        <w:t>C) Fixtures only</w:t>
      </w:r>
    </w:p>
    <w:p w14:paraId="60F1B2E0" w14:textId="77777777" w:rsidR="00245722" w:rsidRDefault="00245722" w:rsidP="00245722">
      <w:r>
        <w:t>D) Assertions only</w:t>
      </w:r>
    </w:p>
    <w:p w14:paraId="3D7B1433" w14:textId="77777777" w:rsidR="00245722" w:rsidRDefault="00245722" w:rsidP="00245722"/>
    <w:p w14:paraId="35C2D001" w14:textId="77777777" w:rsidR="00245722" w:rsidRDefault="00245722" w:rsidP="00245722">
      <w:r>
        <w:t xml:space="preserve">16. How do you retry failed tests in </w:t>
      </w:r>
      <w:proofErr w:type="spellStart"/>
      <w:r>
        <w:t>Pytest</w:t>
      </w:r>
      <w:proofErr w:type="spellEnd"/>
      <w:r>
        <w:t>?</w:t>
      </w:r>
    </w:p>
    <w:p w14:paraId="0DB28A49" w14:textId="77777777" w:rsidR="00245722" w:rsidRDefault="00245722" w:rsidP="00245722">
      <w:r>
        <w:t xml:space="preserve">A) </w:t>
      </w:r>
      <w:proofErr w:type="spellStart"/>
      <w:r>
        <w:t>pytest</w:t>
      </w:r>
      <w:proofErr w:type="spellEnd"/>
      <w:r>
        <w:t xml:space="preserve"> --retry 3</w:t>
      </w:r>
    </w:p>
    <w:p w14:paraId="156FD6C8" w14:textId="77777777" w:rsidR="00245722" w:rsidRDefault="00245722" w:rsidP="00245722">
      <w:r>
        <w:t xml:space="preserve">B) </w:t>
      </w:r>
      <w:proofErr w:type="spellStart"/>
      <w:r>
        <w:t>pytest</w:t>
      </w:r>
      <w:proofErr w:type="spellEnd"/>
      <w:r>
        <w:t xml:space="preserve"> --reruns 3</w:t>
      </w:r>
    </w:p>
    <w:p w14:paraId="7E8F7C56" w14:textId="77777777" w:rsidR="00245722" w:rsidRDefault="00245722" w:rsidP="00245722">
      <w:r>
        <w:t xml:space="preserve">C) </w:t>
      </w:r>
      <w:proofErr w:type="spellStart"/>
      <w:r>
        <w:t>pytest</w:t>
      </w:r>
      <w:proofErr w:type="spellEnd"/>
      <w:r>
        <w:t xml:space="preserve"> --repeat 3</w:t>
      </w:r>
    </w:p>
    <w:p w14:paraId="61A1EC98" w14:textId="77777777" w:rsidR="00245722" w:rsidRDefault="00245722" w:rsidP="00245722">
      <w:r>
        <w:t xml:space="preserve">D) </w:t>
      </w:r>
      <w:proofErr w:type="spellStart"/>
      <w:r>
        <w:t>pytest</w:t>
      </w:r>
      <w:proofErr w:type="spellEnd"/>
      <w:r>
        <w:t xml:space="preserve"> --retest 3</w:t>
      </w:r>
    </w:p>
    <w:p w14:paraId="0D5DDF69" w14:textId="77777777" w:rsidR="00245722" w:rsidRDefault="00245722" w:rsidP="00245722"/>
    <w:p w14:paraId="65507B03" w14:textId="77777777" w:rsidR="00245722" w:rsidRDefault="00245722" w:rsidP="00245722">
      <w:r>
        <w:t>17. What does yield keyword do inside a fixture?</w:t>
      </w:r>
    </w:p>
    <w:p w14:paraId="5B8C00F3" w14:textId="77777777" w:rsidR="00245722" w:rsidRDefault="00245722" w:rsidP="00245722">
      <w:r>
        <w:t>A) Stops execution</w:t>
      </w:r>
    </w:p>
    <w:p w14:paraId="250D4278" w14:textId="77777777" w:rsidR="00245722" w:rsidRDefault="00245722" w:rsidP="00245722">
      <w:r>
        <w:t>B) Returns value and executes teardown after test</w:t>
      </w:r>
    </w:p>
    <w:p w14:paraId="08BBC76B" w14:textId="77777777" w:rsidR="00245722" w:rsidRDefault="00245722" w:rsidP="00245722">
      <w:r>
        <w:t>C) Skips test</w:t>
      </w:r>
    </w:p>
    <w:p w14:paraId="26DE14D6" w14:textId="77777777" w:rsidR="00245722" w:rsidRDefault="00245722" w:rsidP="00245722">
      <w:r>
        <w:t>D) Repeats test</w:t>
      </w:r>
    </w:p>
    <w:p w14:paraId="077E7B13" w14:textId="77777777" w:rsidR="00245722" w:rsidRDefault="00245722" w:rsidP="00245722"/>
    <w:p w14:paraId="1A444CD7" w14:textId="77777777" w:rsidR="00245722" w:rsidRDefault="00245722" w:rsidP="00245722">
      <w:r>
        <w:lastRenderedPageBreak/>
        <w:t xml:space="preserve">18. How can you group tests in </w:t>
      </w:r>
      <w:proofErr w:type="spellStart"/>
      <w:r>
        <w:t>Pytest</w:t>
      </w:r>
      <w:proofErr w:type="spellEnd"/>
      <w:r>
        <w:t>?</w:t>
      </w:r>
    </w:p>
    <w:p w14:paraId="49448BC7" w14:textId="77777777" w:rsidR="00245722" w:rsidRDefault="00245722" w:rsidP="00245722">
      <w:r>
        <w:t>A) Using folders only</w:t>
      </w:r>
    </w:p>
    <w:p w14:paraId="65B3298E" w14:textId="77777777" w:rsidR="00245722" w:rsidRDefault="00245722" w:rsidP="00245722">
      <w:r>
        <w:t xml:space="preserve">B) </w:t>
      </w:r>
      <w:proofErr w:type="gramStart"/>
      <w:r>
        <w:t>Using @</w:t>
      </w:r>
      <w:proofErr w:type="gramEnd"/>
      <w:r>
        <w:t>pytest.mark tags</w:t>
      </w:r>
    </w:p>
    <w:p w14:paraId="254E2BBE" w14:textId="77777777" w:rsidR="00245722" w:rsidRDefault="00245722" w:rsidP="00245722">
      <w:r>
        <w:t xml:space="preserve">C) Using </w:t>
      </w:r>
      <w:proofErr w:type="spellStart"/>
      <w:r>
        <w:t>unittest</w:t>
      </w:r>
      <w:proofErr w:type="spellEnd"/>
      <w:r>
        <w:t xml:space="preserve"> groups</w:t>
      </w:r>
    </w:p>
    <w:p w14:paraId="42F0D4DE" w14:textId="77777777" w:rsidR="00245722" w:rsidRDefault="00245722" w:rsidP="00245722">
      <w:r>
        <w:t>D) Using driver groups</w:t>
      </w:r>
    </w:p>
    <w:p w14:paraId="580388B5" w14:textId="77777777" w:rsidR="00245722" w:rsidRDefault="00245722" w:rsidP="00245722"/>
    <w:p w14:paraId="1AA05E73" w14:textId="77777777" w:rsidR="00245722" w:rsidRDefault="00245722" w:rsidP="00245722">
      <w:r>
        <w:t xml:space="preserve">19. Which file naming convention does </w:t>
      </w:r>
      <w:proofErr w:type="spellStart"/>
      <w:r>
        <w:t>Pytest</w:t>
      </w:r>
      <w:proofErr w:type="spellEnd"/>
      <w:r>
        <w:t xml:space="preserve"> follow by default?</w:t>
      </w:r>
    </w:p>
    <w:p w14:paraId="15541B53" w14:textId="77777777" w:rsidR="00245722" w:rsidRDefault="00245722" w:rsidP="00245722">
      <w:r>
        <w:t>A) test_*.py or *_test.py</w:t>
      </w:r>
    </w:p>
    <w:p w14:paraId="56A905CF" w14:textId="77777777" w:rsidR="00245722" w:rsidRDefault="00245722" w:rsidP="00245722">
      <w:r>
        <w:t>B) *_case.py</w:t>
      </w:r>
    </w:p>
    <w:p w14:paraId="2D50BB0E" w14:textId="77777777" w:rsidR="00245722" w:rsidRDefault="00245722" w:rsidP="00245722">
      <w:r>
        <w:t>C) *_pytest.py</w:t>
      </w:r>
    </w:p>
    <w:p w14:paraId="0D24CE4C" w14:textId="77777777" w:rsidR="00245722" w:rsidRDefault="00245722" w:rsidP="00245722">
      <w:r>
        <w:t>D) testcases_*.py</w:t>
      </w:r>
    </w:p>
    <w:p w14:paraId="3758899A" w14:textId="77777777" w:rsidR="00245722" w:rsidRDefault="00245722" w:rsidP="00245722"/>
    <w:p w14:paraId="5AA3B81A" w14:textId="77777777" w:rsidR="00245722" w:rsidRDefault="00245722" w:rsidP="00245722">
      <w:r>
        <w:t xml:space="preserve">20. How do you run a specific test method in </w:t>
      </w:r>
      <w:proofErr w:type="spellStart"/>
      <w:r>
        <w:t>Pytest</w:t>
      </w:r>
      <w:proofErr w:type="spellEnd"/>
      <w:r>
        <w:t>?</w:t>
      </w:r>
    </w:p>
    <w:p w14:paraId="55DAB182" w14:textId="77777777" w:rsidR="00245722" w:rsidRDefault="00245722" w:rsidP="00245722">
      <w:r>
        <w:t xml:space="preserve">A) </w:t>
      </w:r>
      <w:proofErr w:type="spellStart"/>
      <w:r>
        <w:t>pytest</w:t>
      </w:r>
      <w:proofErr w:type="spellEnd"/>
      <w:r>
        <w:t xml:space="preserve"> </w:t>
      </w:r>
      <w:proofErr w:type="gramStart"/>
      <w:r>
        <w:t>file.py::</w:t>
      </w:r>
      <w:proofErr w:type="spellStart"/>
      <w:r>
        <w:t>TestClass</w:t>
      </w:r>
      <w:proofErr w:type="spellEnd"/>
      <w:r>
        <w:t>::</w:t>
      </w:r>
      <w:proofErr w:type="spellStart"/>
      <w:proofErr w:type="gramEnd"/>
      <w:r>
        <w:t>test_method</w:t>
      </w:r>
      <w:proofErr w:type="spellEnd"/>
    </w:p>
    <w:p w14:paraId="41D8AFED" w14:textId="77777777" w:rsidR="00245722" w:rsidRDefault="00245722" w:rsidP="00245722">
      <w:r>
        <w:t xml:space="preserve">B) </w:t>
      </w:r>
      <w:proofErr w:type="spellStart"/>
      <w:r>
        <w:t>pytest</w:t>
      </w:r>
      <w:proofErr w:type="spellEnd"/>
      <w:r>
        <w:t xml:space="preserve"> --method=</w:t>
      </w:r>
      <w:proofErr w:type="spellStart"/>
      <w:r>
        <w:t>test_method</w:t>
      </w:r>
      <w:proofErr w:type="spellEnd"/>
    </w:p>
    <w:p w14:paraId="30E1FFEC" w14:textId="77777777" w:rsidR="00245722" w:rsidRDefault="00245722" w:rsidP="00245722">
      <w:r>
        <w:t xml:space="preserve">C) </w:t>
      </w:r>
      <w:proofErr w:type="spellStart"/>
      <w:r>
        <w:t>pytest</w:t>
      </w:r>
      <w:proofErr w:type="spellEnd"/>
      <w:r>
        <w:t xml:space="preserve"> run </w:t>
      </w:r>
      <w:proofErr w:type="spellStart"/>
      <w:r>
        <w:t>test_method</w:t>
      </w:r>
      <w:proofErr w:type="spellEnd"/>
    </w:p>
    <w:p w14:paraId="6923DEFE" w14:textId="77777777" w:rsidR="00245722" w:rsidRDefault="00245722" w:rsidP="00245722">
      <w:r>
        <w:t xml:space="preserve">D) </w:t>
      </w:r>
      <w:proofErr w:type="spellStart"/>
      <w:r>
        <w:t>pytest</w:t>
      </w:r>
      <w:proofErr w:type="spellEnd"/>
      <w:r>
        <w:t xml:space="preserve"> -method </w:t>
      </w:r>
      <w:proofErr w:type="spellStart"/>
      <w:r>
        <w:t>test_method</w:t>
      </w:r>
      <w:proofErr w:type="spellEnd"/>
    </w:p>
    <w:p w14:paraId="384118D7" w14:textId="77777777" w:rsidR="00245722" w:rsidRDefault="00245722" w:rsidP="00245722"/>
    <w:p w14:paraId="6E9B86DD" w14:textId="77777777" w:rsidR="00245722" w:rsidRPr="00201BD6" w:rsidRDefault="00245722" w:rsidP="00201BD6"/>
    <w:p w14:paraId="22467DF1" w14:textId="77777777" w:rsidR="00201BD6" w:rsidRPr="00201BD6" w:rsidRDefault="00201BD6" w:rsidP="00201BD6"/>
    <w:p w14:paraId="3182B503" w14:textId="77777777" w:rsidR="00201BD6" w:rsidRDefault="00201BD6"/>
    <w:sectPr w:rsidR="00201B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956651">
    <w:abstractNumId w:val="8"/>
  </w:num>
  <w:num w:numId="2" w16cid:durableId="1318537806">
    <w:abstractNumId w:val="6"/>
  </w:num>
  <w:num w:numId="3" w16cid:durableId="275521359">
    <w:abstractNumId w:val="5"/>
  </w:num>
  <w:num w:numId="4" w16cid:durableId="765736103">
    <w:abstractNumId w:val="4"/>
  </w:num>
  <w:num w:numId="5" w16cid:durableId="2075001472">
    <w:abstractNumId w:val="7"/>
  </w:num>
  <w:num w:numId="6" w16cid:durableId="1059325151">
    <w:abstractNumId w:val="3"/>
  </w:num>
  <w:num w:numId="7" w16cid:durableId="132606958">
    <w:abstractNumId w:val="2"/>
  </w:num>
  <w:num w:numId="8" w16cid:durableId="2058384856">
    <w:abstractNumId w:val="1"/>
  </w:num>
  <w:num w:numId="9" w16cid:durableId="150323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BD6"/>
    <w:rsid w:val="00245722"/>
    <w:rsid w:val="0029639D"/>
    <w:rsid w:val="00326F90"/>
    <w:rsid w:val="003D58BF"/>
    <w:rsid w:val="006C4AFA"/>
    <w:rsid w:val="00AA0305"/>
    <w:rsid w:val="00AA1D8D"/>
    <w:rsid w:val="00B13FA4"/>
    <w:rsid w:val="00B47730"/>
    <w:rsid w:val="00B93F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2141B"/>
  <w14:defaultImageDpi w14:val="300"/>
  <w15:docId w15:val="{9E5913A0-3609-484C-B930-80DD10A0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Khande</cp:lastModifiedBy>
  <cp:revision>5</cp:revision>
  <dcterms:created xsi:type="dcterms:W3CDTF">2013-12-23T23:15:00Z</dcterms:created>
  <dcterms:modified xsi:type="dcterms:W3CDTF">2026-02-26T02:34:00Z</dcterms:modified>
  <cp:category/>
</cp:coreProperties>
</file>