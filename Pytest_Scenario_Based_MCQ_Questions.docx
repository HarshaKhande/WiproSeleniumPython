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EBDD" w14:textId="09A123F1" w:rsidR="003A617F" w:rsidRDefault="00000000">
      <w:r>
        <w:br/>
      </w:r>
      <w:r>
        <w:br/>
        <w:t>1) You have a fixture with scope="module" and three test functions in the same file use it.</w:t>
      </w:r>
      <w:r>
        <w:br/>
        <w:t>How many times will the fixture execute?</w:t>
      </w:r>
      <w:r>
        <w:br/>
      </w:r>
      <w:r>
        <w:br/>
        <w:t>A) 1</w:t>
      </w:r>
      <w:r>
        <w:br/>
        <w:t>B) 2</w:t>
      </w:r>
      <w:r>
        <w:br/>
        <w:t>C) 3</w:t>
      </w:r>
      <w:r>
        <w:br/>
        <w:t>D) Depends on parameters</w:t>
      </w:r>
      <w:r>
        <w:br/>
      </w:r>
      <w:r>
        <w:br/>
      </w:r>
      <w:r>
        <w:br/>
        <w:t>2) A test is marked with @pytest.mark.skipif(sys.platform == "win32").</w:t>
      </w:r>
      <w:r>
        <w:br/>
        <w:t>What happens when executed on Windows?</w:t>
      </w:r>
      <w:r>
        <w:br/>
      </w:r>
      <w:r>
        <w:br/>
        <w:t>A) Test fails</w:t>
      </w:r>
      <w:r>
        <w:br/>
        <w:t>B) Test passes</w:t>
      </w:r>
      <w:r>
        <w:br/>
        <w:t>C) Test is skipped</w:t>
      </w:r>
      <w:r>
        <w:br/>
        <w:t>D) Test is retried</w:t>
      </w:r>
      <w:r>
        <w:br/>
      </w:r>
      <w:r>
        <w:br/>
      </w:r>
      <w:r>
        <w:br/>
        <w:t>3) You want to run only tests marked as regression. Which command is correct?</w:t>
      </w:r>
      <w:r>
        <w:br/>
      </w:r>
      <w:r>
        <w:br/>
        <w:t>A) pytest -k regression</w:t>
      </w:r>
      <w:r>
        <w:br/>
        <w:t>B) pytest -m regression</w:t>
      </w:r>
      <w:r>
        <w:br/>
        <w:t>C) pytest --regression</w:t>
      </w:r>
      <w:r>
        <w:br/>
        <w:t>D) pytest -r regression</w:t>
      </w:r>
      <w:r>
        <w:br/>
      </w:r>
      <w:r>
        <w:br/>
      </w:r>
      <w:r>
        <w:br/>
        <w:t>4) A fixture uses yield instead of return. What is the main purpose?</w:t>
      </w:r>
      <w:r>
        <w:br/>
      </w:r>
      <w:r>
        <w:br/>
        <w:t>A) Parameterization</w:t>
      </w:r>
      <w:r>
        <w:br/>
        <w:t>B) Parallel execution</w:t>
      </w:r>
      <w:r>
        <w:br/>
        <w:t>C) Setup and teardown handling</w:t>
      </w:r>
      <w:r>
        <w:br/>
        <w:t>D) Logging</w:t>
      </w:r>
      <w:r>
        <w:br/>
      </w:r>
      <w:r>
        <w:br/>
      </w:r>
      <w:r>
        <w:br/>
        <w:t>5) What happens if assert fails inside a test?</w:t>
      </w:r>
      <w:r>
        <w:br/>
      </w:r>
      <w:r>
        <w:br/>
        <w:t>A) Test continues</w:t>
      </w:r>
      <w:r>
        <w:br/>
        <w:t>B) Test stops and marked failed</w:t>
      </w:r>
      <w:r>
        <w:br/>
        <w:t>C) Test marked skipped</w:t>
      </w:r>
      <w:r>
        <w:br/>
        <w:t>D) Test retried automatically</w:t>
      </w:r>
      <w:r>
        <w:br/>
      </w:r>
      <w:r>
        <w:br/>
      </w:r>
      <w:r>
        <w:lastRenderedPageBreak/>
        <w:br/>
      </w:r>
      <w:r>
        <w:br/>
        <w:t>========================</w:t>
      </w:r>
      <w:r>
        <w:br/>
      </w:r>
      <w:r>
        <w:br/>
        <w:t>6) Two fixtures depend on each other circularly. What happens?</w:t>
      </w:r>
      <w:r>
        <w:br/>
      </w:r>
      <w:r>
        <w:br/>
        <w:t>A) Pytest resolves automatically</w:t>
      </w:r>
      <w:r>
        <w:br/>
        <w:t>B) Infinite recursion</w:t>
      </w:r>
      <w:r>
        <w:br/>
        <w:t>C) Fixture error during collection</w:t>
      </w:r>
      <w:r>
        <w:br/>
        <w:t>D) Test skipped</w:t>
      </w:r>
      <w:r>
        <w:br/>
      </w:r>
      <w:r>
        <w:br/>
      </w:r>
      <w:r>
        <w:br/>
        <w:t>7) You use @pytest.mark.parametrize with 3 values and the test fails for one value.</w:t>
      </w:r>
      <w:r>
        <w:br/>
        <w:t>How many test results are shown?</w:t>
      </w:r>
      <w:r>
        <w:br/>
      </w:r>
      <w:r>
        <w:br/>
        <w:t>A) 1</w:t>
      </w:r>
      <w:r>
        <w:br/>
        <w:t>B) 2</w:t>
      </w:r>
      <w:r>
        <w:br/>
        <w:t>C) 3</w:t>
      </w:r>
      <w:r>
        <w:br/>
        <w:t>D) Depends on scope</w:t>
      </w:r>
      <w:r>
        <w:br/>
      </w:r>
      <w:r>
        <w:br/>
      </w:r>
      <w:r>
        <w:br/>
        <w:t>8) You run pytest -x. What happens?</w:t>
      </w:r>
      <w:r>
        <w:br/>
      </w:r>
      <w:r>
        <w:br/>
        <w:t>A) Stop after first failure</w:t>
      </w:r>
      <w:r>
        <w:br/>
        <w:t>B) Retry failed tests</w:t>
      </w:r>
      <w:r>
        <w:br/>
        <w:t>C) Run in parallel</w:t>
      </w:r>
      <w:r>
        <w:br/>
        <w:t>D) Skip failed tests</w:t>
      </w:r>
      <w:r>
        <w:br/>
      </w:r>
      <w:r>
        <w:br/>
      </w:r>
      <w:r>
        <w:br/>
        <w:t>9) A fixture has scope="session" and is used across multiple test files.</w:t>
      </w:r>
      <w:r>
        <w:br/>
        <w:t>How many times does it execute?</w:t>
      </w:r>
      <w:r>
        <w:br/>
      </w:r>
      <w:r>
        <w:br/>
        <w:t>A) Once per file</w:t>
      </w:r>
      <w:r>
        <w:br/>
        <w:t>B) Once per class</w:t>
      </w:r>
      <w:r>
        <w:br/>
        <w:t>C) Once per session</w:t>
      </w:r>
      <w:r>
        <w:br/>
        <w:t>D) Once per test</w:t>
      </w:r>
      <w:r>
        <w:br/>
      </w:r>
      <w:r>
        <w:br/>
      </w:r>
      <w:r>
        <w:br/>
        <w:t>10) You want to dynamically generate tests during collection phase.</w:t>
      </w:r>
      <w:r>
        <w:br/>
        <w:t>Which hook is used?</w:t>
      </w:r>
      <w:r>
        <w:br/>
      </w:r>
      <w:r>
        <w:br/>
        <w:t>A) pytest_configure</w:t>
      </w:r>
      <w:r>
        <w:br/>
        <w:t>B) pytest_generate_tests</w:t>
      </w:r>
      <w:r>
        <w:br/>
      </w:r>
      <w:r>
        <w:lastRenderedPageBreak/>
        <w:t>C) pytest_sessionstart</w:t>
      </w:r>
      <w:r>
        <w:br/>
        <w:t>D) pytest_runtest_call</w:t>
      </w:r>
      <w:r>
        <w:br/>
      </w:r>
      <w:r>
        <w:br/>
      </w:r>
      <w:r>
        <w:br/>
        <w:t>11) What is the purpose of conftest.py?</w:t>
      </w:r>
      <w:r>
        <w:br/>
      </w:r>
      <w:r>
        <w:br/>
        <w:t>A) Store test cases</w:t>
      </w:r>
      <w:r>
        <w:br/>
        <w:t>B) Store reusable fixtures and hooks</w:t>
      </w:r>
      <w:r>
        <w:br/>
        <w:t>C) Run parallel tests</w:t>
      </w:r>
      <w:r>
        <w:br/>
        <w:t>D) Configure browser</w:t>
      </w:r>
      <w:r>
        <w:br/>
      </w:r>
      <w:r>
        <w:br/>
      </w:r>
      <w:r>
        <w:br/>
        <w:t>12) If strict=True is used with xfail and test passes, what happens?</w:t>
      </w:r>
      <w:r>
        <w:br/>
      </w:r>
      <w:r>
        <w:br/>
        <w:t>A) Test passes normally</w:t>
      </w:r>
      <w:r>
        <w:br/>
        <w:t>B) Test fails</w:t>
      </w:r>
      <w:r>
        <w:br/>
        <w:t>C) Test skipped</w:t>
      </w:r>
      <w:r>
        <w:br/>
        <w:t>D) Test retried</w:t>
      </w:r>
      <w:r>
        <w:br/>
      </w:r>
      <w:r>
        <w:br/>
      </w:r>
      <w:r>
        <w:br/>
        <w:t>13) When using pytest -n 4 (xdist), what is required?</w:t>
      </w:r>
      <w:r>
        <w:br/>
      </w:r>
      <w:r>
        <w:br/>
        <w:t>A) Selenium Grid</w:t>
      </w:r>
      <w:r>
        <w:br/>
        <w:t>B) pytest-parallel</w:t>
      </w:r>
      <w:r>
        <w:br/>
        <w:t>C) pytest-xdist plugin</w:t>
      </w:r>
      <w:r>
        <w:br/>
        <w:t>D) Threading module</w:t>
      </w:r>
      <w:r>
        <w:br/>
      </w:r>
      <w:r>
        <w:br/>
      </w:r>
      <w:r>
        <w:br/>
        <w:t>14) If a fixture raises an exception during setup, what happens?</w:t>
      </w:r>
      <w:r>
        <w:br/>
      </w:r>
      <w:r>
        <w:br/>
        <w:t>A) Test fails</w:t>
      </w:r>
      <w:r>
        <w:br/>
        <w:t>B) Test skipped</w:t>
      </w:r>
      <w:r>
        <w:br/>
        <w:t>C) Error is reported and test not executed</w:t>
      </w:r>
      <w:r>
        <w:br/>
        <w:t>D) Test retried</w:t>
      </w:r>
      <w:r>
        <w:br/>
      </w:r>
      <w:r>
        <w:br/>
      </w:r>
      <w:r>
        <w:br/>
        <w:t>15) You want to share fixture across multiple directories.</w:t>
      </w:r>
      <w:r>
        <w:br/>
        <w:t>Where should it be placed?</w:t>
      </w:r>
      <w:r>
        <w:br/>
      </w:r>
      <w:r>
        <w:br/>
        <w:t>A) test file</w:t>
      </w:r>
      <w:r>
        <w:br/>
        <w:t>B) __init__.py</w:t>
      </w:r>
      <w:r>
        <w:br/>
        <w:t>C) Root level conftest.py</w:t>
      </w:r>
      <w:r>
        <w:br/>
        <w:t>D) setup.py</w:t>
      </w:r>
      <w:r>
        <w:br/>
      </w:r>
      <w:r>
        <w:lastRenderedPageBreak/>
        <w:br/>
      </w:r>
    </w:p>
    <w:sectPr w:rsidR="003A61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777251">
    <w:abstractNumId w:val="8"/>
  </w:num>
  <w:num w:numId="2" w16cid:durableId="990405510">
    <w:abstractNumId w:val="6"/>
  </w:num>
  <w:num w:numId="3" w16cid:durableId="194511856">
    <w:abstractNumId w:val="5"/>
  </w:num>
  <w:num w:numId="4" w16cid:durableId="1820804043">
    <w:abstractNumId w:val="4"/>
  </w:num>
  <w:num w:numId="5" w16cid:durableId="564877541">
    <w:abstractNumId w:val="7"/>
  </w:num>
  <w:num w:numId="6" w16cid:durableId="1846364496">
    <w:abstractNumId w:val="3"/>
  </w:num>
  <w:num w:numId="7" w16cid:durableId="348802301">
    <w:abstractNumId w:val="2"/>
  </w:num>
  <w:num w:numId="8" w16cid:durableId="257301385">
    <w:abstractNumId w:val="1"/>
  </w:num>
  <w:num w:numId="9" w16cid:durableId="168297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17F"/>
    <w:rsid w:val="00615CC8"/>
    <w:rsid w:val="00AA1D8D"/>
    <w:rsid w:val="00B47730"/>
    <w:rsid w:val="00C03C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CD546"/>
  <w14:defaultImageDpi w14:val="300"/>
  <w15:docId w15:val="{EDEB2480-E3CA-4075-B105-5F633667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Khande</cp:lastModifiedBy>
  <cp:revision>2</cp:revision>
  <dcterms:created xsi:type="dcterms:W3CDTF">2013-12-23T23:15:00Z</dcterms:created>
  <dcterms:modified xsi:type="dcterms:W3CDTF">2026-02-21T06:26:00Z</dcterms:modified>
  <cp:category/>
</cp:coreProperties>
</file>