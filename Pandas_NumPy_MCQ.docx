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8433" w14:textId="77777777" w:rsidR="001767DC" w:rsidRDefault="00000000">
      <w:r>
        <w:rPr>
          <w:b/>
        </w:rPr>
        <w:t>1. You load sales data into a DataFrame and want only rows where sales &gt; 500.</w:t>
      </w:r>
    </w:p>
    <w:p w14:paraId="6AD3572A" w14:textId="00ECBB1B" w:rsidR="001767DC" w:rsidRDefault="00000000">
      <w:r>
        <w:t>A) df[df['sales'] &gt; 500]</w:t>
      </w:r>
      <w:r>
        <w:br/>
        <w:t xml:space="preserve">B) </w:t>
      </w:r>
      <w:proofErr w:type="gramStart"/>
      <w:r>
        <w:t>df.where</w:t>
      </w:r>
      <w:proofErr w:type="gramEnd"/>
      <w:r>
        <w:t>(df['sales'] &gt; 500)</w:t>
      </w:r>
      <w:r>
        <w:br/>
        <w:t xml:space="preserve">C) </w:t>
      </w:r>
      <w:proofErr w:type="gramStart"/>
      <w:r>
        <w:t>df.filter</w:t>
      </w:r>
      <w:proofErr w:type="gramEnd"/>
      <w:r>
        <w:t>(df['sales'] &gt; 500)</w:t>
      </w:r>
      <w:r>
        <w:br/>
        <w:t xml:space="preserve">D) </w:t>
      </w:r>
      <w:proofErr w:type="gramStart"/>
      <w:r>
        <w:t>df.select</w:t>
      </w:r>
      <w:proofErr w:type="gramEnd"/>
      <w:r>
        <w:t>(df['sales'] &gt; 500)</w:t>
      </w:r>
      <w:r>
        <w:br/>
      </w:r>
    </w:p>
    <w:p w14:paraId="48C3E0C4" w14:textId="77777777" w:rsidR="001767DC" w:rsidRDefault="00000000">
      <w:r>
        <w:rPr>
          <w:b/>
        </w:rPr>
        <w:t>2. You want to replace missing values in a column 'age' with the mean.</w:t>
      </w:r>
    </w:p>
    <w:p w14:paraId="1D929872" w14:textId="14D2B3D5" w:rsidR="001767DC" w:rsidRDefault="00000000">
      <w:r>
        <w:t>A) df['age'</w:t>
      </w:r>
      <w:proofErr w:type="gramStart"/>
      <w:r>
        <w:t>].fillna</w:t>
      </w:r>
      <w:proofErr w:type="gramEnd"/>
      <w:r>
        <w:t>(mean(df['age']))</w:t>
      </w:r>
      <w:r>
        <w:br/>
        <w:t>B) df['age'</w:t>
      </w:r>
      <w:proofErr w:type="gramStart"/>
      <w:r>
        <w:t>].fillna</w:t>
      </w:r>
      <w:proofErr w:type="gramEnd"/>
      <w:r>
        <w:t>(df['age'</w:t>
      </w:r>
      <w:proofErr w:type="gramStart"/>
      <w:r>
        <w:t>].mean</w:t>
      </w:r>
      <w:proofErr w:type="gramEnd"/>
      <w:r>
        <w:t>(), inplace=True)</w:t>
      </w:r>
      <w:r>
        <w:br/>
        <w:t xml:space="preserve">C) </w:t>
      </w:r>
      <w:proofErr w:type="gramStart"/>
      <w:r>
        <w:t>df.replace</w:t>
      </w:r>
      <w:proofErr w:type="gramEnd"/>
      <w:r>
        <w:t>(df['age'</w:t>
      </w:r>
      <w:proofErr w:type="gramStart"/>
      <w:r>
        <w:t>].mean</w:t>
      </w:r>
      <w:proofErr w:type="gramEnd"/>
      <w:r>
        <w:t>())</w:t>
      </w:r>
      <w:r>
        <w:br/>
        <w:t>D) df['age'</w:t>
      </w:r>
      <w:proofErr w:type="gramStart"/>
      <w:r>
        <w:t>].dropna</w:t>
      </w:r>
      <w:proofErr w:type="gramEnd"/>
      <w:r>
        <w:t>(df['age'</w:t>
      </w:r>
      <w:proofErr w:type="gramStart"/>
      <w:r>
        <w:t>].mean</w:t>
      </w:r>
      <w:proofErr w:type="gramEnd"/>
      <w:r>
        <w:t>())</w:t>
      </w:r>
      <w:r>
        <w:br/>
      </w:r>
    </w:p>
    <w:p w14:paraId="1BEF0DB4" w14:textId="77777777" w:rsidR="001767DC" w:rsidRDefault="00000000">
      <w:r>
        <w:rPr>
          <w:b/>
        </w:rPr>
        <w:t>3. Convert a NumPy array into a DataFrame with column name 'Score'.</w:t>
      </w:r>
    </w:p>
    <w:p w14:paraId="3CED8663" w14:textId="7249AE9F" w:rsidR="001767DC" w:rsidRDefault="00000000">
      <w:r>
        <w:t xml:space="preserve">A) </w:t>
      </w:r>
      <w:proofErr w:type="gramStart"/>
      <w:r>
        <w:t>pd.DataFrame</w:t>
      </w:r>
      <w:proofErr w:type="gramEnd"/>
      <w:r>
        <w:t>(array, 'Score')</w:t>
      </w:r>
      <w:r>
        <w:br/>
        <w:t xml:space="preserve">B) </w:t>
      </w:r>
      <w:proofErr w:type="gramStart"/>
      <w:r>
        <w:t>pd.DataFrame</w:t>
      </w:r>
      <w:proofErr w:type="gramEnd"/>
      <w:r>
        <w:t>(array, columns=['Score'])</w:t>
      </w:r>
      <w:r>
        <w:br/>
        <w:t xml:space="preserve">C) </w:t>
      </w:r>
      <w:proofErr w:type="gramStart"/>
      <w:r>
        <w:t>pd.DataFrame</w:t>
      </w:r>
      <w:proofErr w:type="gramEnd"/>
      <w:r>
        <w:t>('Score', array)</w:t>
      </w:r>
      <w:r>
        <w:br/>
        <w:t xml:space="preserve">D) </w:t>
      </w:r>
      <w:proofErr w:type="gramStart"/>
      <w:r>
        <w:t>pd.DataFrame</w:t>
      </w:r>
      <w:proofErr w:type="gramEnd"/>
      <w:r>
        <w:t>(array</w:t>
      </w:r>
      <w:proofErr w:type="gramStart"/>
      <w:r>
        <w:t>).rename</w:t>
      </w:r>
      <w:proofErr w:type="gramEnd"/>
      <w:r>
        <w:t>('Score')</w:t>
      </w:r>
      <w:r>
        <w:br/>
      </w:r>
    </w:p>
    <w:p w14:paraId="7F494F30" w14:textId="77777777" w:rsidR="001767DC" w:rsidRDefault="00000000">
      <w:r>
        <w:rPr>
          <w:b/>
        </w:rPr>
        <w:t>4. Find average salary per department.</w:t>
      </w:r>
    </w:p>
    <w:p w14:paraId="3A6FF2BA" w14:textId="0FBCF09B" w:rsidR="001767DC" w:rsidRDefault="00000000">
      <w:r>
        <w:t xml:space="preserve">A) </w:t>
      </w:r>
      <w:proofErr w:type="gramStart"/>
      <w:r>
        <w:t>df.groupby</w:t>
      </w:r>
      <w:proofErr w:type="gramEnd"/>
      <w:r>
        <w:t>('department</w:t>
      </w:r>
      <w:proofErr w:type="gramStart"/>
      <w:r>
        <w:t>')[</w:t>
      </w:r>
      <w:proofErr w:type="gramEnd"/>
      <w:r>
        <w:t>'salary'</w:t>
      </w:r>
      <w:proofErr w:type="gramStart"/>
      <w:r>
        <w:t>].mean</w:t>
      </w:r>
      <w:proofErr w:type="gramEnd"/>
      <w:r>
        <w:t>()</w:t>
      </w:r>
      <w:r>
        <w:br/>
        <w:t xml:space="preserve">B) </w:t>
      </w:r>
      <w:proofErr w:type="gramStart"/>
      <w:r>
        <w:t>df.mean</w:t>
      </w:r>
      <w:proofErr w:type="gramEnd"/>
      <w:r>
        <w:t>('department')</w:t>
      </w:r>
      <w:r>
        <w:br/>
        <w:t>C) df['salary'</w:t>
      </w:r>
      <w:proofErr w:type="gramStart"/>
      <w:r>
        <w:t>].groupby</w:t>
      </w:r>
      <w:proofErr w:type="gramEnd"/>
      <w:r>
        <w:t>(df)</w:t>
      </w:r>
      <w:r>
        <w:br/>
        <w:t xml:space="preserve">D) </w:t>
      </w:r>
      <w:proofErr w:type="gramStart"/>
      <w:r>
        <w:t>df.average</w:t>
      </w:r>
      <w:proofErr w:type="gramEnd"/>
      <w:r>
        <w:t>('department')</w:t>
      </w:r>
      <w:r>
        <w:br/>
      </w:r>
    </w:p>
    <w:p w14:paraId="73BFA102" w14:textId="77777777" w:rsidR="001767DC" w:rsidRDefault="00000000">
      <w:r>
        <w:rPr>
          <w:b/>
        </w:rPr>
        <w:t>5. Combine two DataFrames vertically.</w:t>
      </w:r>
    </w:p>
    <w:p w14:paraId="1990C8F5" w14:textId="5E67164A" w:rsidR="001767DC" w:rsidRDefault="00000000">
      <w:r>
        <w:t xml:space="preserve">A) </w:t>
      </w:r>
      <w:proofErr w:type="gramStart"/>
      <w:r>
        <w:t>pd.merge</w:t>
      </w:r>
      <w:proofErr w:type="gramEnd"/>
      <w:r>
        <w:t>(df1, df2)</w:t>
      </w:r>
      <w:r>
        <w:br/>
        <w:t xml:space="preserve">B) </w:t>
      </w:r>
      <w:proofErr w:type="gramStart"/>
      <w:r>
        <w:t>pd.concat</w:t>
      </w:r>
      <w:proofErr w:type="gramEnd"/>
      <w:r>
        <w:t>([df1, df2])</w:t>
      </w:r>
      <w:r>
        <w:br/>
        <w:t>C) df1.join(df2)</w:t>
      </w:r>
      <w:r>
        <w:br/>
        <w:t xml:space="preserve">D) </w:t>
      </w:r>
      <w:proofErr w:type="gramStart"/>
      <w:r>
        <w:t>pd.append</w:t>
      </w:r>
      <w:proofErr w:type="gramEnd"/>
      <w:r>
        <w:t>(df1, df2)</w:t>
      </w:r>
      <w:r>
        <w:br/>
      </w:r>
    </w:p>
    <w:p w14:paraId="627A22F6" w14:textId="77777777" w:rsidR="001767DC" w:rsidRDefault="00000000">
      <w:r>
        <w:rPr>
          <w:b/>
        </w:rPr>
        <w:t>6. Get values greater than 25 from NumPy array.</w:t>
      </w:r>
    </w:p>
    <w:p w14:paraId="029C2DE8" w14:textId="33CF06A0" w:rsidR="001767DC" w:rsidRDefault="00000000">
      <w:r>
        <w:t xml:space="preserve">A) </w:t>
      </w:r>
      <w:proofErr w:type="gramStart"/>
      <w:r>
        <w:t>arr.where</w:t>
      </w:r>
      <w:proofErr w:type="gramEnd"/>
      <w:r>
        <w:t>(arr&gt;25)</w:t>
      </w:r>
      <w:r>
        <w:br/>
        <w:t xml:space="preserve">B) </w:t>
      </w:r>
      <w:proofErr w:type="gramStart"/>
      <w:r>
        <w:t>arr[</w:t>
      </w:r>
      <w:proofErr w:type="gramEnd"/>
      <w:r>
        <w:t>arr &gt; 25]</w:t>
      </w:r>
      <w:r>
        <w:br/>
        <w:t xml:space="preserve">C) </w:t>
      </w:r>
      <w:proofErr w:type="gramStart"/>
      <w:r>
        <w:t>np.filter</w:t>
      </w:r>
      <w:proofErr w:type="gramEnd"/>
      <w:r>
        <w:t>(arr&gt;25)</w:t>
      </w:r>
      <w:r>
        <w:br/>
        <w:t xml:space="preserve">D) </w:t>
      </w:r>
      <w:proofErr w:type="gramStart"/>
      <w:r>
        <w:t>arr.select</w:t>
      </w:r>
      <w:proofErr w:type="gramEnd"/>
      <w:r>
        <w:t>(arr&gt;25)</w:t>
      </w:r>
      <w:r>
        <w:br/>
      </w:r>
    </w:p>
    <w:p w14:paraId="3C99DE65" w14:textId="77777777" w:rsidR="001767DC" w:rsidRDefault="00000000">
      <w:r>
        <w:rPr>
          <w:b/>
        </w:rPr>
        <w:lastRenderedPageBreak/>
        <w:t>7. Remove duplicate rows in DataFrame.</w:t>
      </w:r>
    </w:p>
    <w:p w14:paraId="75F59C9C" w14:textId="283DF7A0" w:rsidR="001767DC" w:rsidRDefault="00000000">
      <w:r>
        <w:t xml:space="preserve">A) </w:t>
      </w:r>
      <w:proofErr w:type="gramStart"/>
      <w:r>
        <w:t>df.remove</w:t>
      </w:r>
      <w:proofErr w:type="gramEnd"/>
      <w:r>
        <w:t>_duplicates()</w:t>
      </w:r>
      <w:r>
        <w:br/>
        <w:t xml:space="preserve">B) </w:t>
      </w:r>
      <w:proofErr w:type="gramStart"/>
      <w:r>
        <w:t>df.drop</w:t>
      </w:r>
      <w:proofErr w:type="gramEnd"/>
      <w:r>
        <w:t>_duplicates()</w:t>
      </w:r>
      <w:r>
        <w:br/>
        <w:t xml:space="preserve">C) </w:t>
      </w:r>
      <w:proofErr w:type="gramStart"/>
      <w:r>
        <w:t>df.delete</w:t>
      </w:r>
      <w:proofErr w:type="gramEnd"/>
      <w:r>
        <w:t>_duplicates()</w:t>
      </w:r>
      <w:r>
        <w:br/>
        <w:t xml:space="preserve">D) </w:t>
      </w:r>
      <w:proofErr w:type="gramStart"/>
      <w:r>
        <w:t>df.unique</w:t>
      </w:r>
      <w:proofErr w:type="gramEnd"/>
      <w:r>
        <w:t>()</w:t>
      </w:r>
      <w:r>
        <w:br/>
      </w:r>
    </w:p>
    <w:p w14:paraId="6A860E4C" w14:textId="77777777" w:rsidR="001767DC" w:rsidRDefault="00000000">
      <w:r>
        <w:rPr>
          <w:b/>
        </w:rPr>
        <w:t>8. Select only 'Name' and 'Age' columns.</w:t>
      </w:r>
    </w:p>
    <w:p w14:paraId="33DF5CBE" w14:textId="537C6C0D" w:rsidR="001767DC" w:rsidRDefault="00000000">
      <w:r>
        <w:t xml:space="preserve">A) </w:t>
      </w:r>
      <w:proofErr w:type="spellStart"/>
      <w:r>
        <w:t>df</w:t>
      </w:r>
      <w:proofErr w:type="spellEnd"/>
      <w:r>
        <w:t>['</w:t>
      </w:r>
      <w:proofErr w:type="spellStart"/>
      <w:r>
        <w:t>Name','Age</w:t>
      </w:r>
      <w:proofErr w:type="spellEnd"/>
      <w:r>
        <w:t>']</w:t>
      </w:r>
      <w:r>
        <w:br/>
        <w:t xml:space="preserve">B) </w:t>
      </w:r>
      <w:proofErr w:type="spellStart"/>
      <w:r>
        <w:t>df</w:t>
      </w:r>
      <w:proofErr w:type="spellEnd"/>
      <w:r>
        <w:t>[['</w:t>
      </w:r>
      <w:proofErr w:type="spellStart"/>
      <w:r>
        <w:t>Name','Age</w:t>
      </w:r>
      <w:proofErr w:type="spellEnd"/>
      <w:r>
        <w:t>']]</w:t>
      </w:r>
      <w:r>
        <w:br/>
        <w:t xml:space="preserve">C) </w:t>
      </w:r>
      <w:proofErr w:type="spellStart"/>
      <w:proofErr w:type="gramStart"/>
      <w:r>
        <w:t>df.select</w:t>
      </w:r>
      <w:proofErr w:type="spellEnd"/>
      <w:proofErr w:type="gramEnd"/>
      <w:r>
        <w:t>('</w:t>
      </w:r>
      <w:proofErr w:type="spellStart"/>
      <w:r>
        <w:t>Name','Age</w:t>
      </w:r>
      <w:proofErr w:type="spellEnd"/>
      <w:r>
        <w:t>')</w:t>
      </w:r>
      <w:r>
        <w:br/>
        <w:t xml:space="preserve">D) </w:t>
      </w:r>
      <w:proofErr w:type="spellStart"/>
      <w:r>
        <w:t>df.get</w:t>
      </w:r>
      <w:proofErr w:type="spellEnd"/>
      <w:r>
        <w:t>('</w:t>
      </w:r>
      <w:proofErr w:type="spellStart"/>
      <w:r>
        <w:t>Name','Age</w:t>
      </w:r>
      <w:proofErr w:type="spellEnd"/>
      <w:r>
        <w:t>')</w:t>
      </w:r>
      <w:r>
        <w:br/>
      </w:r>
    </w:p>
    <w:p w14:paraId="1AF5A46A" w14:textId="77777777" w:rsidR="001767DC" w:rsidRDefault="00000000">
      <w:r>
        <w:rPr>
          <w:b/>
        </w:rPr>
        <w:t>9. Add new column Total = Marks + Bonus.</w:t>
      </w:r>
    </w:p>
    <w:p w14:paraId="5CB1439C" w14:textId="674A0770" w:rsidR="001767DC" w:rsidRDefault="00000000">
      <w:r>
        <w:t>A) df['Total'] = df['Marks'] + df['Bonus']</w:t>
      </w:r>
      <w:r>
        <w:br/>
        <w:t>B) df.add('Total')</w:t>
      </w:r>
      <w:r>
        <w:br/>
        <w:t xml:space="preserve">C) </w:t>
      </w:r>
      <w:proofErr w:type="gramStart"/>
      <w:r>
        <w:t>df.create</w:t>
      </w:r>
      <w:proofErr w:type="gramEnd"/>
      <w:r>
        <w:t>('Total')</w:t>
      </w:r>
      <w:r>
        <w:br/>
        <w:t xml:space="preserve">D) </w:t>
      </w:r>
      <w:proofErr w:type="gramStart"/>
      <w:r>
        <w:t>df.append</w:t>
      </w:r>
      <w:proofErr w:type="gramEnd"/>
      <w:r>
        <w:t>('Total')</w:t>
      </w:r>
      <w:r>
        <w:br/>
      </w:r>
    </w:p>
    <w:p w14:paraId="177B8DFE" w14:textId="77777777" w:rsidR="001767DC" w:rsidRDefault="00000000">
      <w:r>
        <w:rPr>
          <w:b/>
        </w:rPr>
        <w:t>10. Get first 5 rows.</w:t>
      </w:r>
    </w:p>
    <w:p w14:paraId="7A030656" w14:textId="1E0C2FED" w:rsidR="001767DC" w:rsidRDefault="00000000">
      <w:r>
        <w:t xml:space="preserve">A) </w:t>
      </w:r>
      <w:proofErr w:type="gramStart"/>
      <w:r>
        <w:t>df.first</w:t>
      </w:r>
      <w:proofErr w:type="gramEnd"/>
      <w:r>
        <w:t>()</w:t>
      </w:r>
      <w:r>
        <w:br/>
        <w:t xml:space="preserve">B) </w:t>
      </w:r>
      <w:proofErr w:type="gramStart"/>
      <w:r>
        <w:t>df.head</w:t>
      </w:r>
      <w:proofErr w:type="gramEnd"/>
      <w:r>
        <w:t>()</w:t>
      </w:r>
      <w:r>
        <w:br/>
        <w:t>C) df.top()</w:t>
      </w:r>
      <w:r>
        <w:br/>
        <w:t>D) df.</w:t>
      </w:r>
      <w:proofErr w:type="gramStart"/>
      <w:r>
        <w:t>sample(</w:t>
      </w:r>
      <w:proofErr w:type="gramEnd"/>
      <w:r>
        <w:t>5)</w:t>
      </w:r>
      <w:r>
        <w:br/>
      </w:r>
    </w:p>
    <w:p w14:paraId="611712DE" w14:textId="77777777" w:rsidR="001767DC" w:rsidRDefault="00000000">
      <w:r>
        <w:rPr>
          <w:b/>
        </w:rPr>
        <w:t>11. Sort by salary descending.</w:t>
      </w:r>
    </w:p>
    <w:p w14:paraId="4D3BB1C7" w14:textId="77777777" w:rsidR="001767DC" w:rsidRDefault="00000000">
      <w:r>
        <w:t>A) df.sort('salary')</w:t>
      </w:r>
      <w:r>
        <w:br/>
        <w:t>B) df.sort_values(by='salary', ascending=False)</w:t>
      </w:r>
      <w:r>
        <w:br/>
        <w:t>C) df.order('salary')</w:t>
      </w:r>
      <w:r>
        <w:br/>
        <w:t>D) df.arrange('salary')</w:t>
      </w:r>
      <w:r>
        <w:br/>
        <w:t>Answer: B</w:t>
      </w:r>
    </w:p>
    <w:p w14:paraId="0620050D" w14:textId="77777777" w:rsidR="001767DC" w:rsidRDefault="00000000">
      <w:r>
        <w:rPr>
          <w:b/>
        </w:rPr>
        <w:t>12. Create NumPy array of zeros.</w:t>
      </w:r>
    </w:p>
    <w:p w14:paraId="156E6A77" w14:textId="54976193" w:rsidR="001767DC" w:rsidRDefault="00000000">
      <w:r>
        <w:t xml:space="preserve">A) </w:t>
      </w:r>
      <w:proofErr w:type="gramStart"/>
      <w:r>
        <w:t>np.zero</w:t>
      </w:r>
      <w:proofErr w:type="gramEnd"/>
      <w:r>
        <w:t>(5)</w:t>
      </w:r>
      <w:r>
        <w:br/>
        <w:t xml:space="preserve">B) </w:t>
      </w:r>
      <w:proofErr w:type="gramStart"/>
      <w:r>
        <w:t>np.zeros</w:t>
      </w:r>
      <w:proofErr w:type="gramEnd"/>
      <w:r>
        <w:t>(5)</w:t>
      </w:r>
      <w:r>
        <w:br/>
        <w:t xml:space="preserve">C) </w:t>
      </w:r>
      <w:proofErr w:type="gramStart"/>
      <w:r>
        <w:t>np.empty</w:t>
      </w:r>
      <w:proofErr w:type="gramEnd"/>
      <w:r>
        <w:t>(0)</w:t>
      </w:r>
      <w:r>
        <w:br/>
        <w:t xml:space="preserve">D) </w:t>
      </w:r>
      <w:proofErr w:type="gramStart"/>
      <w:r>
        <w:t>np.null</w:t>
      </w:r>
      <w:proofErr w:type="gramEnd"/>
      <w:r>
        <w:t>(5)</w:t>
      </w:r>
      <w:r>
        <w:br/>
      </w:r>
    </w:p>
    <w:p w14:paraId="47F7072F" w14:textId="77777777" w:rsidR="001767DC" w:rsidRDefault="00000000">
      <w:r>
        <w:rPr>
          <w:b/>
        </w:rPr>
        <w:t>13. Get total sum of column.</w:t>
      </w:r>
    </w:p>
    <w:p w14:paraId="6ADB7980" w14:textId="4E87335F" w:rsidR="001767DC" w:rsidRDefault="00000000">
      <w:r>
        <w:t>A) df.sum('marks')</w:t>
      </w:r>
      <w:r>
        <w:br/>
        <w:t>B) df['marks'</w:t>
      </w:r>
      <w:proofErr w:type="gramStart"/>
      <w:r>
        <w:t>].sum</w:t>
      </w:r>
      <w:proofErr w:type="gramEnd"/>
      <w:r>
        <w:t>()</w:t>
      </w:r>
      <w:r>
        <w:br/>
        <w:t>C) sum(df)</w:t>
      </w:r>
      <w:r>
        <w:br/>
        <w:t xml:space="preserve">D) </w:t>
      </w:r>
      <w:proofErr w:type="gramStart"/>
      <w:r>
        <w:t>df.total</w:t>
      </w:r>
      <w:proofErr w:type="gramEnd"/>
      <w:r>
        <w:t>()</w:t>
      </w:r>
      <w:r>
        <w:br/>
      </w:r>
    </w:p>
    <w:p w14:paraId="00D12521" w14:textId="77777777" w:rsidR="001767DC" w:rsidRDefault="00000000">
      <w:r>
        <w:rPr>
          <w:b/>
        </w:rPr>
        <w:t>14. Get rows where city = 'Bangalore'.</w:t>
      </w:r>
    </w:p>
    <w:p w14:paraId="728A1FC1" w14:textId="33CA9DBA" w:rsidR="001767DC" w:rsidRDefault="00000000">
      <w:r>
        <w:t>A) df[df['city'] == 'Bangalore']</w:t>
      </w:r>
      <w:r>
        <w:br/>
        <w:t xml:space="preserve">B) </w:t>
      </w:r>
      <w:proofErr w:type="gramStart"/>
      <w:r>
        <w:t>df.where</w:t>
      </w:r>
      <w:proofErr w:type="gramEnd"/>
      <w:r>
        <w:t>(city='Bangalore')</w:t>
      </w:r>
      <w:r>
        <w:br/>
        <w:t xml:space="preserve">C) </w:t>
      </w:r>
      <w:proofErr w:type="gramStart"/>
      <w:r>
        <w:t>df.filter</w:t>
      </w:r>
      <w:proofErr w:type="gramEnd"/>
      <w:r>
        <w:t>(city='Bangalore')</w:t>
      </w:r>
      <w:r>
        <w:br/>
        <w:t>D) df.get(city='Bangalore')</w:t>
      </w:r>
      <w:r>
        <w:br/>
      </w:r>
    </w:p>
    <w:p w14:paraId="37F114DE" w14:textId="77777777" w:rsidR="001767DC" w:rsidRDefault="00000000">
      <w:r>
        <w:rPr>
          <w:b/>
        </w:rPr>
        <w:t>15. Convert DataFrame column to NumPy array.</w:t>
      </w:r>
    </w:p>
    <w:p w14:paraId="36BA614A" w14:textId="7F11B6B8" w:rsidR="001767DC" w:rsidRDefault="00000000">
      <w:r>
        <w:t>A) np.array(df['marks'])</w:t>
      </w:r>
      <w:r>
        <w:br/>
        <w:t>B) df.to_numpy('marks')</w:t>
      </w:r>
      <w:r>
        <w:br/>
        <w:t>C) np.convert(df['marks'])</w:t>
      </w:r>
      <w:r>
        <w:br/>
        <w:t>D) df.numpy('marks')</w:t>
      </w:r>
      <w:r>
        <w:br/>
      </w:r>
    </w:p>
    <w:sectPr w:rsidR="001767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163982">
    <w:abstractNumId w:val="8"/>
  </w:num>
  <w:num w:numId="2" w16cid:durableId="1360080047">
    <w:abstractNumId w:val="6"/>
  </w:num>
  <w:num w:numId="3" w16cid:durableId="1539391863">
    <w:abstractNumId w:val="5"/>
  </w:num>
  <w:num w:numId="4" w16cid:durableId="1777167233">
    <w:abstractNumId w:val="4"/>
  </w:num>
  <w:num w:numId="5" w16cid:durableId="140970541">
    <w:abstractNumId w:val="7"/>
  </w:num>
  <w:num w:numId="6" w16cid:durableId="1696036276">
    <w:abstractNumId w:val="3"/>
  </w:num>
  <w:num w:numId="7" w16cid:durableId="717048395">
    <w:abstractNumId w:val="2"/>
  </w:num>
  <w:num w:numId="8" w16cid:durableId="105581328">
    <w:abstractNumId w:val="1"/>
  </w:num>
  <w:num w:numId="9" w16cid:durableId="73185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7DC"/>
    <w:rsid w:val="0029639D"/>
    <w:rsid w:val="00326F90"/>
    <w:rsid w:val="004209D0"/>
    <w:rsid w:val="008171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18BD9"/>
  <w14:defaultImageDpi w14:val="300"/>
  <w15:docId w15:val="{185415FC-729C-47CA-B571-EDB64C66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Patil</cp:lastModifiedBy>
  <cp:revision>2</cp:revision>
  <dcterms:created xsi:type="dcterms:W3CDTF">2013-12-23T23:15:00Z</dcterms:created>
  <dcterms:modified xsi:type="dcterms:W3CDTF">2026-03-02T11:38:00Z</dcterms:modified>
  <cp:category/>
</cp:coreProperties>
</file>