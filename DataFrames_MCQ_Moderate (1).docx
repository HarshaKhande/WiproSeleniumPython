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CDC1" w14:textId="77777777" w:rsidR="00F370C6" w:rsidRDefault="00000000">
      <w:r>
        <w:rPr>
          <w:b/>
        </w:rPr>
        <w:t>1. You want to select rows where Age &gt; 25.</w:t>
      </w:r>
    </w:p>
    <w:p w14:paraId="474F67DD" w14:textId="5BEBE651" w:rsidR="00F370C6" w:rsidRDefault="00000000">
      <w:r>
        <w:t>A) df[df['Age'] &gt; 25]</w:t>
      </w:r>
      <w:r>
        <w:br/>
        <w:t xml:space="preserve">B) </w:t>
      </w:r>
      <w:proofErr w:type="gramStart"/>
      <w:r>
        <w:t>df.where</w:t>
      </w:r>
      <w:proofErr w:type="gramEnd"/>
      <w:r>
        <w:t>(Age &gt; 25)</w:t>
      </w:r>
      <w:r>
        <w:br/>
        <w:t xml:space="preserve">C) </w:t>
      </w:r>
      <w:proofErr w:type="gramStart"/>
      <w:r>
        <w:t>df.select</w:t>
      </w:r>
      <w:proofErr w:type="gramEnd"/>
      <w:r>
        <w:t>(Age &gt; 25)</w:t>
      </w:r>
      <w:r>
        <w:br/>
        <w:t xml:space="preserve">D) </w:t>
      </w:r>
      <w:proofErr w:type="gramStart"/>
      <w:r>
        <w:t>df.filter</w:t>
      </w:r>
      <w:proofErr w:type="gramEnd"/>
      <w:r>
        <w:t>(Age &gt; 25)</w:t>
      </w:r>
      <w:r>
        <w:br/>
      </w:r>
    </w:p>
    <w:p w14:paraId="4C5061C6" w14:textId="77777777" w:rsidR="00F370C6" w:rsidRDefault="00000000">
      <w:r>
        <w:rPr>
          <w:b/>
        </w:rPr>
        <w:t>2. You want to add a new column Total = Marks + Bonus.</w:t>
      </w:r>
    </w:p>
    <w:p w14:paraId="42C3D6A0" w14:textId="03EF9981" w:rsidR="00F370C6" w:rsidRDefault="00000000">
      <w:r>
        <w:t>A) df['Total'] = df['Marks'] + df['Bonus']</w:t>
      </w:r>
      <w:r>
        <w:br/>
        <w:t>B) df.add('Total')</w:t>
      </w:r>
      <w:r>
        <w:br/>
        <w:t xml:space="preserve">C) </w:t>
      </w:r>
      <w:proofErr w:type="gramStart"/>
      <w:r>
        <w:t>df.append</w:t>
      </w:r>
      <w:proofErr w:type="gramEnd"/>
      <w:r>
        <w:t>('Total')</w:t>
      </w:r>
      <w:r>
        <w:br/>
        <w:t xml:space="preserve">D) </w:t>
      </w:r>
      <w:proofErr w:type="gramStart"/>
      <w:r>
        <w:t>df.create</w:t>
      </w:r>
      <w:proofErr w:type="gramEnd"/>
      <w:r>
        <w:t>('Total')</w:t>
      </w:r>
      <w:r>
        <w:br/>
      </w:r>
    </w:p>
    <w:p w14:paraId="6E0D8EF7" w14:textId="77777777" w:rsidR="00F370C6" w:rsidRDefault="00000000">
      <w:r>
        <w:rPr>
          <w:b/>
        </w:rPr>
        <w:t>3. You want to drop column 'Salary'.</w:t>
      </w:r>
    </w:p>
    <w:p w14:paraId="19328794" w14:textId="19E0A8CE" w:rsidR="00F370C6" w:rsidRDefault="00000000">
      <w:r>
        <w:t xml:space="preserve">A) </w:t>
      </w:r>
      <w:proofErr w:type="gramStart"/>
      <w:r>
        <w:t>df.remove</w:t>
      </w:r>
      <w:proofErr w:type="gramEnd"/>
      <w:r>
        <w:t>('Salary')</w:t>
      </w:r>
      <w:r>
        <w:br/>
        <w:t xml:space="preserve">B) </w:t>
      </w:r>
      <w:proofErr w:type="gramStart"/>
      <w:r>
        <w:t>df.drop</w:t>
      </w:r>
      <w:proofErr w:type="gramEnd"/>
      <w:r>
        <w:t>('Salary', axis=1)</w:t>
      </w:r>
      <w:r>
        <w:br/>
        <w:t xml:space="preserve">C) </w:t>
      </w:r>
      <w:proofErr w:type="gramStart"/>
      <w:r>
        <w:t>df.delete</w:t>
      </w:r>
      <w:proofErr w:type="gramEnd"/>
      <w:r>
        <w:t>('Salary')</w:t>
      </w:r>
      <w:r>
        <w:br/>
        <w:t xml:space="preserve">D) </w:t>
      </w:r>
      <w:proofErr w:type="gramStart"/>
      <w:r>
        <w:t>df.pop(</w:t>
      </w:r>
      <w:proofErr w:type="gramEnd"/>
      <w:r>
        <w:t>'Salary', axis=1)</w:t>
      </w:r>
      <w:r>
        <w:br/>
      </w:r>
    </w:p>
    <w:p w14:paraId="4287F755" w14:textId="77777777" w:rsidR="00F370C6" w:rsidRDefault="00000000">
      <w:r>
        <w:rPr>
          <w:b/>
        </w:rPr>
        <w:t>4. You want to sort DataFrame by Marks descending.</w:t>
      </w:r>
    </w:p>
    <w:p w14:paraId="7528450D" w14:textId="5AB8B07D" w:rsidR="00F370C6" w:rsidRDefault="00000000">
      <w:r>
        <w:t xml:space="preserve">A) </w:t>
      </w:r>
      <w:proofErr w:type="gramStart"/>
      <w:r>
        <w:t>df.sort</w:t>
      </w:r>
      <w:proofErr w:type="gramEnd"/>
      <w:r>
        <w:t>('Marks')</w:t>
      </w:r>
      <w:r>
        <w:br/>
        <w:t xml:space="preserve">B) </w:t>
      </w:r>
      <w:proofErr w:type="gramStart"/>
      <w:r>
        <w:t>df.sort</w:t>
      </w:r>
      <w:proofErr w:type="gramEnd"/>
      <w:r>
        <w:t>_</w:t>
      </w:r>
      <w:proofErr w:type="gramStart"/>
      <w:r>
        <w:t>values(</w:t>
      </w:r>
      <w:proofErr w:type="gramEnd"/>
      <w:r>
        <w:t>by='Marks', ascending=False)</w:t>
      </w:r>
      <w:r>
        <w:br/>
        <w:t xml:space="preserve">C) </w:t>
      </w:r>
      <w:proofErr w:type="gramStart"/>
      <w:r>
        <w:t>df.order</w:t>
      </w:r>
      <w:proofErr w:type="gramEnd"/>
      <w:r>
        <w:t>('Marks')</w:t>
      </w:r>
      <w:r>
        <w:br/>
        <w:t xml:space="preserve">D) </w:t>
      </w:r>
      <w:proofErr w:type="gramStart"/>
      <w:r>
        <w:t>df.rank</w:t>
      </w:r>
      <w:proofErr w:type="gramEnd"/>
      <w:r>
        <w:t>('Marks')</w:t>
      </w:r>
      <w:r>
        <w:br/>
      </w:r>
    </w:p>
    <w:p w14:paraId="24EE0760" w14:textId="77777777" w:rsidR="00F370C6" w:rsidRDefault="00000000">
      <w:r>
        <w:rPr>
          <w:b/>
        </w:rPr>
        <w:t>5. You want first 3 rows.</w:t>
      </w:r>
    </w:p>
    <w:p w14:paraId="5A9DA6E5" w14:textId="7A579A73" w:rsidR="00F370C6" w:rsidRDefault="00000000">
      <w:r>
        <w:t>A) df.top(3)</w:t>
      </w:r>
      <w:r>
        <w:br/>
        <w:t xml:space="preserve">B) </w:t>
      </w:r>
      <w:proofErr w:type="gramStart"/>
      <w:r>
        <w:t>df.head</w:t>
      </w:r>
      <w:proofErr w:type="gramEnd"/>
      <w:r>
        <w:t>(3)</w:t>
      </w:r>
      <w:r>
        <w:br/>
        <w:t xml:space="preserve">C) </w:t>
      </w:r>
      <w:proofErr w:type="gramStart"/>
      <w:r>
        <w:t>df.first</w:t>
      </w:r>
      <w:proofErr w:type="gramEnd"/>
      <w:r>
        <w:t>(3)</w:t>
      </w:r>
      <w:r>
        <w:br/>
        <w:t>D) df.</w:t>
      </w:r>
      <w:proofErr w:type="gramStart"/>
      <w:r>
        <w:t>sample(</w:t>
      </w:r>
      <w:proofErr w:type="gramEnd"/>
      <w:r>
        <w:t>3)</w:t>
      </w:r>
      <w:r>
        <w:br/>
      </w:r>
    </w:p>
    <w:p w14:paraId="6D1881CB" w14:textId="77777777" w:rsidR="00F370C6" w:rsidRDefault="00000000">
      <w:r>
        <w:rPr>
          <w:b/>
        </w:rPr>
        <w:t>6. You want to remove duplicate rows.</w:t>
      </w:r>
    </w:p>
    <w:p w14:paraId="60384A72" w14:textId="0DCD3553" w:rsidR="00F370C6" w:rsidRDefault="00000000">
      <w:r>
        <w:t xml:space="preserve">A) </w:t>
      </w:r>
      <w:proofErr w:type="gramStart"/>
      <w:r>
        <w:t>df.remove</w:t>
      </w:r>
      <w:proofErr w:type="gramEnd"/>
      <w:r>
        <w:t>_duplicates()</w:t>
      </w:r>
      <w:r>
        <w:br/>
        <w:t xml:space="preserve">B) </w:t>
      </w:r>
      <w:proofErr w:type="gramStart"/>
      <w:r>
        <w:t>df.drop</w:t>
      </w:r>
      <w:proofErr w:type="gramEnd"/>
      <w:r>
        <w:t>_duplicates()</w:t>
      </w:r>
      <w:r>
        <w:br/>
        <w:t xml:space="preserve">C) </w:t>
      </w:r>
      <w:proofErr w:type="gramStart"/>
      <w:r>
        <w:t>df.delete</w:t>
      </w:r>
      <w:proofErr w:type="gramEnd"/>
      <w:r>
        <w:t>_duplicates()</w:t>
      </w:r>
      <w:r>
        <w:br/>
        <w:t xml:space="preserve">D) </w:t>
      </w:r>
      <w:proofErr w:type="gramStart"/>
      <w:r>
        <w:t>df.unique</w:t>
      </w:r>
      <w:proofErr w:type="gramEnd"/>
      <w:r>
        <w:t>()</w:t>
      </w:r>
      <w:r>
        <w:br/>
      </w:r>
    </w:p>
    <w:p w14:paraId="6A8CE16F" w14:textId="77777777" w:rsidR="00F370C6" w:rsidRDefault="00000000">
      <w:r>
        <w:rPr>
          <w:b/>
        </w:rPr>
        <w:lastRenderedPageBreak/>
        <w:t>7. You want only Name and Age columns.</w:t>
      </w:r>
    </w:p>
    <w:p w14:paraId="39B1605A" w14:textId="3AC31C64" w:rsidR="00F370C6" w:rsidRDefault="00000000">
      <w:r>
        <w:t xml:space="preserve">A) </w:t>
      </w:r>
      <w:proofErr w:type="spellStart"/>
      <w:r>
        <w:t>df</w:t>
      </w:r>
      <w:proofErr w:type="spellEnd"/>
      <w:r>
        <w:t>['</w:t>
      </w:r>
      <w:proofErr w:type="spellStart"/>
      <w:r>
        <w:t>Name','Age</w:t>
      </w:r>
      <w:proofErr w:type="spellEnd"/>
      <w:r>
        <w:t>']</w:t>
      </w:r>
      <w:r>
        <w:br/>
        <w:t xml:space="preserve">B) </w:t>
      </w:r>
      <w:proofErr w:type="spellStart"/>
      <w:r>
        <w:t>df</w:t>
      </w:r>
      <w:proofErr w:type="spellEnd"/>
      <w:r>
        <w:t>[['</w:t>
      </w:r>
      <w:proofErr w:type="spellStart"/>
      <w:r>
        <w:t>Name','Age</w:t>
      </w:r>
      <w:proofErr w:type="spellEnd"/>
      <w:r>
        <w:t>']]</w:t>
      </w:r>
      <w:r>
        <w:br/>
        <w:t xml:space="preserve">C) </w:t>
      </w:r>
      <w:proofErr w:type="spellStart"/>
      <w:proofErr w:type="gramStart"/>
      <w:r>
        <w:t>df.select</w:t>
      </w:r>
      <w:proofErr w:type="spellEnd"/>
      <w:proofErr w:type="gramEnd"/>
      <w:r>
        <w:t>('</w:t>
      </w:r>
      <w:proofErr w:type="spellStart"/>
      <w:r>
        <w:t>Name','Age</w:t>
      </w:r>
      <w:proofErr w:type="spellEnd"/>
      <w:r>
        <w:t>')</w:t>
      </w:r>
      <w:r>
        <w:br/>
        <w:t xml:space="preserve">D) </w:t>
      </w:r>
      <w:proofErr w:type="spellStart"/>
      <w:r>
        <w:t>df.get</w:t>
      </w:r>
      <w:proofErr w:type="spellEnd"/>
      <w:r>
        <w:t>('</w:t>
      </w:r>
      <w:proofErr w:type="spellStart"/>
      <w:r>
        <w:t>Name','Age</w:t>
      </w:r>
      <w:proofErr w:type="spellEnd"/>
      <w:r>
        <w:t>')</w:t>
      </w:r>
      <w:r>
        <w:br/>
      </w:r>
    </w:p>
    <w:p w14:paraId="64CA2E4A" w14:textId="77777777" w:rsidR="00F370C6" w:rsidRDefault="00000000">
      <w:r>
        <w:rPr>
          <w:b/>
        </w:rPr>
        <w:t>8. You want to replace missing values in Age with mean.</w:t>
      </w:r>
    </w:p>
    <w:p w14:paraId="3B5EC5AB" w14:textId="6A24FC9F" w:rsidR="00F370C6" w:rsidRDefault="00000000">
      <w:r>
        <w:t>A) df['Age'</w:t>
      </w:r>
      <w:proofErr w:type="gramStart"/>
      <w:r>
        <w:t>].fillna</w:t>
      </w:r>
      <w:proofErr w:type="gramEnd"/>
      <w:r>
        <w:t>(df['Age'</w:t>
      </w:r>
      <w:proofErr w:type="gramStart"/>
      <w:r>
        <w:t>].mean</w:t>
      </w:r>
      <w:proofErr w:type="gramEnd"/>
      <w:r>
        <w:t>(), inplace=True)</w:t>
      </w:r>
      <w:r>
        <w:br/>
        <w:t xml:space="preserve">B) </w:t>
      </w:r>
      <w:proofErr w:type="gramStart"/>
      <w:r>
        <w:t>df.replace</w:t>
      </w:r>
      <w:proofErr w:type="gramEnd"/>
      <w:r>
        <w:t>(df['Age'</w:t>
      </w:r>
      <w:proofErr w:type="gramStart"/>
      <w:r>
        <w:t>].mean</w:t>
      </w:r>
      <w:proofErr w:type="gramEnd"/>
      <w:r>
        <w:t>())</w:t>
      </w:r>
      <w:r>
        <w:br/>
        <w:t xml:space="preserve">C) </w:t>
      </w:r>
      <w:proofErr w:type="gramStart"/>
      <w:r>
        <w:t>df.dropna</w:t>
      </w:r>
      <w:proofErr w:type="gramEnd"/>
      <w:r>
        <w:t>(df['Age'</w:t>
      </w:r>
      <w:proofErr w:type="gramStart"/>
      <w:r>
        <w:t>].mean</w:t>
      </w:r>
      <w:proofErr w:type="gramEnd"/>
      <w:r>
        <w:t>())</w:t>
      </w:r>
      <w:r>
        <w:br/>
        <w:t xml:space="preserve">D) </w:t>
      </w:r>
      <w:proofErr w:type="gramStart"/>
      <w:r>
        <w:t>df.clean</w:t>
      </w:r>
      <w:proofErr w:type="gramEnd"/>
      <w:r>
        <w:t>(df['Age'</w:t>
      </w:r>
      <w:proofErr w:type="gramStart"/>
      <w:r>
        <w:t>].mean</w:t>
      </w:r>
      <w:proofErr w:type="gramEnd"/>
      <w:r>
        <w:t>())</w:t>
      </w:r>
      <w:r>
        <w:br/>
      </w:r>
    </w:p>
    <w:p w14:paraId="3DD20378" w14:textId="77777777" w:rsidR="00F370C6" w:rsidRDefault="00000000">
      <w:r>
        <w:rPr>
          <w:b/>
        </w:rPr>
        <w:t>9. You want total sum of Salary.</w:t>
      </w:r>
    </w:p>
    <w:p w14:paraId="3CDBDDF9" w14:textId="543DFC94" w:rsidR="00F370C6" w:rsidRDefault="00000000">
      <w:r>
        <w:t xml:space="preserve">A) </w:t>
      </w:r>
      <w:proofErr w:type="spellStart"/>
      <w:r>
        <w:t>df.sum</w:t>
      </w:r>
      <w:proofErr w:type="spellEnd"/>
      <w:r>
        <w:t>('Salary')</w:t>
      </w:r>
      <w:r>
        <w:br/>
        <w:t xml:space="preserve">B) </w:t>
      </w:r>
      <w:proofErr w:type="spellStart"/>
      <w:r>
        <w:t>df</w:t>
      </w:r>
      <w:proofErr w:type="spellEnd"/>
      <w:r>
        <w:t>['Salary'</w:t>
      </w:r>
      <w:proofErr w:type="gramStart"/>
      <w:r>
        <w:t>].sum</w:t>
      </w:r>
      <w:proofErr w:type="gramEnd"/>
      <w:r>
        <w:t>()</w:t>
      </w:r>
      <w:r>
        <w:br/>
        <w:t>C) sum(</w:t>
      </w:r>
      <w:proofErr w:type="spellStart"/>
      <w:r>
        <w:t>df</w:t>
      </w:r>
      <w:proofErr w:type="spellEnd"/>
      <w:r>
        <w:t>['Salary'])</w:t>
      </w:r>
      <w:r>
        <w:br/>
        <w:t xml:space="preserve">D) </w:t>
      </w:r>
      <w:proofErr w:type="spellStart"/>
      <w:proofErr w:type="gramStart"/>
      <w:r>
        <w:t>df.total</w:t>
      </w:r>
      <w:proofErr w:type="spellEnd"/>
      <w:proofErr w:type="gramEnd"/>
      <w:r>
        <w:t>('Salary')</w:t>
      </w:r>
      <w:r>
        <w:br/>
      </w:r>
    </w:p>
    <w:p w14:paraId="59DF68F4" w14:textId="77777777" w:rsidR="00F370C6" w:rsidRDefault="00000000">
      <w:r>
        <w:rPr>
          <w:b/>
        </w:rPr>
        <w:t>10. You want rows where City = 'Delhi'.</w:t>
      </w:r>
    </w:p>
    <w:p w14:paraId="6ACA4E20" w14:textId="690F903B" w:rsidR="00F370C6" w:rsidRDefault="00000000">
      <w:r>
        <w:t>A) df[df['City'] == 'Delhi']</w:t>
      </w:r>
      <w:r>
        <w:br/>
        <w:t xml:space="preserve">B) </w:t>
      </w:r>
      <w:proofErr w:type="gramStart"/>
      <w:r>
        <w:t>df.where</w:t>
      </w:r>
      <w:proofErr w:type="gramEnd"/>
      <w:r>
        <w:t>(City='Delhi')</w:t>
      </w:r>
      <w:r>
        <w:br/>
        <w:t xml:space="preserve">C) </w:t>
      </w:r>
      <w:proofErr w:type="gramStart"/>
      <w:r>
        <w:t>df.filter</w:t>
      </w:r>
      <w:proofErr w:type="gramEnd"/>
      <w:r>
        <w:t>(City='Delhi')</w:t>
      </w:r>
      <w:r>
        <w:br/>
        <w:t xml:space="preserve">D) </w:t>
      </w:r>
      <w:proofErr w:type="gramStart"/>
      <w:r>
        <w:t>df.get(</w:t>
      </w:r>
      <w:proofErr w:type="gramEnd"/>
      <w:r>
        <w:t>City='Delhi')</w:t>
      </w:r>
      <w:r>
        <w:br/>
      </w:r>
    </w:p>
    <w:p w14:paraId="6E241AA2" w14:textId="77777777" w:rsidR="00F370C6" w:rsidRDefault="00000000">
      <w:r>
        <w:rPr>
          <w:b/>
        </w:rPr>
        <w:t>11. You want to rename column 'Marks' to 'Score'.</w:t>
      </w:r>
    </w:p>
    <w:p w14:paraId="7A1EA02D" w14:textId="151D18CE" w:rsidR="00F370C6" w:rsidRDefault="00000000">
      <w:r>
        <w:t xml:space="preserve">A) </w:t>
      </w:r>
      <w:proofErr w:type="gramStart"/>
      <w:r>
        <w:t>df.rename</w:t>
      </w:r>
      <w:proofErr w:type="gramEnd"/>
      <w:r>
        <w:t>(columns={'Marks':'Score'})</w:t>
      </w:r>
      <w:r>
        <w:br/>
        <w:t xml:space="preserve">B) </w:t>
      </w:r>
      <w:proofErr w:type="gramStart"/>
      <w:r>
        <w:t>df.change</w:t>
      </w:r>
      <w:proofErr w:type="gramEnd"/>
      <w:r>
        <w:t>('Marks','Score')</w:t>
      </w:r>
      <w:r>
        <w:br/>
        <w:t xml:space="preserve">C) </w:t>
      </w:r>
      <w:proofErr w:type="gramStart"/>
      <w:r>
        <w:t>df.replace</w:t>
      </w:r>
      <w:proofErr w:type="gramEnd"/>
      <w:r>
        <w:t>('Marks','Score')</w:t>
      </w:r>
      <w:r>
        <w:br/>
        <w:t xml:space="preserve">D) </w:t>
      </w:r>
      <w:proofErr w:type="gramStart"/>
      <w:r>
        <w:t>df.modify</w:t>
      </w:r>
      <w:proofErr w:type="gramEnd"/>
      <w:r>
        <w:t>('Marks','Score')</w:t>
      </w:r>
      <w:r>
        <w:br/>
      </w:r>
    </w:p>
    <w:p w14:paraId="03F3CAC6" w14:textId="77777777" w:rsidR="00F370C6" w:rsidRDefault="00000000">
      <w:r>
        <w:rPr>
          <w:b/>
        </w:rPr>
        <w:t>12. You want average Marks.</w:t>
      </w:r>
    </w:p>
    <w:p w14:paraId="3AB6BB1D" w14:textId="184D437F" w:rsidR="00F370C6" w:rsidRDefault="00000000">
      <w:r>
        <w:t xml:space="preserve">A) </w:t>
      </w:r>
      <w:proofErr w:type="gramStart"/>
      <w:r>
        <w:t>df.mean</w:t>
      </w:r>
      <w:proofErr w:type="gramEnd"/>
      <w:r>
        <w:t>('Marks')</w:t>
      </w:r>
      <w:r>
        <w:br/>
        <w:t>B) df['Marks'</w:t>
      </w:r>
      <w:proofErr w:type="gramStart"/>
      <w:r>
        <w:t>].mean</w:t>
      </w:r>
      <w:proofErr w:type="gramEnd"/>
      <w:r>
        <w:t>()</w:t>
      </w:r>
      <w:r>
        <w:br/>
        <w:t>C) mean(df)</w:t>
      </w:r>
      <w:r>
        <w:br/>
        <w:t>D) df.avg('Marks')</w:t>
      </w:r>
      <w:r>
        <w:br/>
      </w:r>
    </w:p>
    <w:p w14:paraId="0F350F52" w14:textId="77777777" w:rsidR="00F370C6" w:rsidRDefault="00000000">
      <w:r>
        <w:rPr>
          <w:b/>
        </w:rPr>
        <w:t>13. You want to combine two DataFrames vertically.</w:t>
      </w:r>
    </w:p>
    <w:p w14:paraId="019970B8" w14:textId="67231C80" w:rsidR="00F370C6" w:rsidRDefault="00000000">
      <w:r>
        <w:t xml:space="preserve">A) </w:t>
      </w:r>
      <w:proofErr w:type="gramStart"/>
      <w:r>
        <w:t>pd.merge</w:t>
      </w:r>
      <w:proofErr w:type="gramEnd"/>
      <w:r>
        <w:t>(df1, df2)</w:t>
      </w:r>
      <w:r>
        <w:br/>
        <w:t xml:space="preserve">B) </w:t>
      </w:r>
      <w:proofErr w:type="gramStart"/>
      <w:r>
        <w:t>pd.concat</w:t>
      </w:r>
      <w:proofErr w:type="gramEnd"/>
      <w:r>
        <w:t>([df1, df2])</w:t>
      </w:r>
      <w:r>
        <w:br/>
        <w:t>C) df1.join(df2)</w:t>
      </w:r>
      <w:r>
        <w:br/>
        <w:t xml:space="preserve">D) </w:t>
      </w:r>
      <w:proofErr w:type="gramStart"/>
      <w:r>
        <w:t>df.append</w:t>
      </w:r>
      <w:proofErr w:type="gramEnd"/>
      <w:r>
        <w:t>(df2)</w:t>
      </w:r>
      <w:r>
        <w:br/>
      </w:r>
    </w:p>
    <w:p w14:paraId="7685F199" w14:textId="77777777" w:rsidR="00F370C6" w:rsidRDefault="00000000">
      <w:r>
        <w:rPr>
          <w:b/>
        </w:rPr>
        <w:t>14. You want to get DataFrame shape.</w:t>
      </w:r>
    </w:p>
    <w:p w14:paraId="0B92619D" w14:textId="490951A3" w:rsidR="00F370C6" w:rsidRDefault="00000000">
      <w:r>
        <w:t xml:space="preserve">A) </w:t>
      </w:r>
      <w:proofErr w:type="gramStart"/>
      <w:r>
        <w:t>df.size</w:t>
      </w:r>
      <w:proofErr w:type="gramEnd"/>
      <w:r>
        <w:t>()</w:t>
      </w:r>
      <w:r>
        <w:br/>
        <w:t xml:space="preserve">B) </w:t>
      </w:r>
      <w:proofErr w:type="gramStart"/>
      <w:r>
        <w:t>df.shape</w:t>
      </w:r>
      <w:proofErr w:type="gramEnd"/>
      <w:r>
        <w:br/>
        <w:t xml:space="preserve">C) </w:t>
      </w:r>
      <w:proofErr w:type="gramStart"/>
      <w:r>
        <w:t>df.dimension</w:t>
      </w:r>
      <w:proofErr w:type="gramEnd"/>
      <w:r>
        <w:t>()</w:t>
      </w:r>
      <w:r>
        <w:br/>
        <w:t xml:space="preserve">D) </w:t>
      </w:r>
      <w:proofErr w:type="gramStart"/>
      <w:r>
        <w:t>df.count</w:t>
      </w:r>
      <w:proofErr w:type="gramEnd"/>
      <w:r>
        <w:t>()</w:t>
      </w:r>
      <w:r>
        <w:br/>
      </w:r>
    </w:p>
    <w:p w14:paraId="09B779C3" w14:textId="77777777" w:rsidR="00F370C6" w:rsidRDefault="00000000">
      <w:r>
        <w:rPr>
          <w:b/>
        </w:rPr>
        <w:t>15. You want to convert column to NumPy array.</w:t>
      </w:r>
    </w:p>
    <w:p w14:paraId="5EC6EA61" w14:textId="058DACB7" w:rsidR="00F370C6" w:rsidRDefault="00000000">
      <w:r>
        <w:t>A) np.array(df['Marks'])</w:t>
      </w:r>
      <w:r>
        <w:br/>
        <w:t>B) df.numpy('Marks')</w:t>
      </w:r>
      <w:r>
        <w:br/>
        <w:t>C) df.to_array('Marks')</w:t>
      </w:r>
      <w:r>
        <w:br/>
        <w:t>D) df.convert('Marks')</w:t>
      </w:r>
      <w:r>
        <w:br/>
      </w:r>
    </w:p>
    <w:sectPr w:rsidR="00F370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903494">
    <w:abstractNumId w:val="8"/>
  </w:num>
  <w:num w:numId="2" w16cid:durableId="180629927">
    <w:abstractNumId w:val="6"/>
  </w:num>
  <w:num w:numId="3" w16cid:durableId="2036421069">
    <w:abstractNumId w:val="5"/>
  </w:num>
  <w:num w:numId="4" w16cid:durableId="603735246">
    <w:abstractNumId w:val="4"/>
  </w:num>
  <w:num w:numId="5" w16cid:durableId="237402407">
    <w:abstractNumId w:val="7"/>
  </w:num>
  <w:num w:numId="6" w16cid:durableId="981740607">
    <w:abstractNumId w:val="3"/>
  </w:num>
  <w:num w:numId="7" w16cid:durableId="1833712523">
    <w:abstractNumId w:val="2"/>
  </w:num>
  <w:num w:numId="8" w16cid:durableId="1485777824">
    <w:abstractNumId w:val="1"/>
  </w:num>
  <w:num w:numId="9" w16cid:durableId="1892040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D88"/>
    <w:rsid w:val="00AA1D8D"/>
    <w:rsid w:val="00B47730"/>
    <w:rsid w:val="00CB0664"/>
    <w:rsid w:val="00F370C6"/>
    <w:rsid w:val="00F542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FA47A"/>
  <w14:defaultImageDpi w14:val="300"/>
  <w15:docId w15:val="{92C098DB-ED0D-4B9B-9191-9CB09640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Patil</cp:lastModifiedBy>
  <cp:revision>2</cp:revision>
  <dcterms:created xsi:type="dcterms:W3CDTF">2013-12-23T23:15:00Z</dcterms:created>
  <dcterms:modified xsi:type="dcterms:W3CDTF">2026-03-02T11:45:00Z</dcterms:modified>
  <cp:category/>
</cp:coreProperties>
</file>