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5921" w14:textId="013D4AC1" w:rsidR="005327C0" w:rsidRDefault="00000000">
      <w:r>
        <w:t>1. A project requires executing the same test with 50 different sets of input data stored in Excel. Which framework approach is most suitable?</w:t>
      </w:r>
      <w:r>
        <w:br/>
        <w:t>A) Modular</w:t>
      </w:r>
      <w:r>
        <w:br/>
        <w:t>B) Library</w:t>
      </w:r>
      <w:r>
        <w:br/>
        <w:t>C) Data-Driven</w:t>
      </w:r>
      <w:r>
        <w:br/>
        <w:t>D) Keyword-Driven</w:t>
      </w:r>
      <w:r>
        <w:br/>
      </w:r>
    </w:p>
    <w:p w14:paraId="6D45FFB5" w14:textId="77777777" w:rsidR="005327C0" w:rsidRDefault="005327C0"/>
    <w:p w14:paraId="316FAFDA" w14:textId="27697F0B" w:rsidR="005327C0" w:rsidRDefault="00000000">
      <w:r>
        <w:t>2. Your team wants non-technical testers to design test cases using business-level actions like 'Login', 'Add to Cart', and 'Checkout'. Which framework should you suggest?</w:t>
      </w:r>
      <w:r>
        <w:br/>
        <w:t>A) Modular</w:t>
      </w:r>
      <w:r>
        <w:br/>
        <w:t>B) Keyword-Driven</w:t>
      </w:r>
      <w:r>
        <w:br/>
        <w:t>C) Library</w:t>
      </w:r>
      <w:r>
        <w:br/>
        <w:t>D) Unit Testing</w:t>
      </w:r>
      <w:r>
        <w:br/>
      </w:r>
    </w:p>
    <w:p w14:paraId="24BA03A8" w14:textId="77777777" w:rsidR="005327C0" w:rsidRDefault="005327C0"/>
    <w:p w14:paraId="0F2B061F" w14:textId="153B93EE" w:rsidR="005327C0" w:rsidRDefault="00000000">
      <w:r>
        <w:t>3. The login functionality is used in 120 test cases. A recent UI change requires updating only one common function instead of all scripts. Which framework principle supports this?</w:t>
      </w:r>
      <w:r>
        <w:br/>
        <w:t>A) Hard Coding</w:t>
      </w:r>
      <w:r>
        <w:br/>
        <w:t>B) Reusability via Library Framework</w:t>
      </w:r>
      <w:r>
        <w:br/>
        <w:t>C) Manual Testing</w:t>
      </w:r>
      <w:r>
        <w:br/>
        <w:t>D) Random Execution</w:t>
      </w:r>
      <w:r>
        <w:br/>
      </w:r>
    </w:p>
    <w:p w14:paraId="00968EAF" w14:textId="77777777" w:rsidR="005327C0" w:rsidRDefault="005327C0"/>
    <w:p w14:paraId="2AEC84A0" w14:textId="29A6C2A7" w:rsidR="005327C0" w:rsidRDefault="00000000">
      <w:r>
        <w:t>4. A framework uses reusable functions, external test data, and keyword mapping together. What type of framework is this?</w:t>
      </w:r>
      <w:r>
        <w:br/>
        <w:t>A) Modular</w:t>
      </w:r>
      <w:r>
        <w:br/>
        <w:t>B) Data-Driven</w:t>
      </w:r>
      <w:r>
        <w:br/>
        <w:t>C) Hybrid</w:t>
      </w:r>
      <w:r>
        <w:br/>
        <w:t>D) Waterfall</w:t>
      </w:r>
      <w:r>
        <w:br/>
      </w:r>
    </w:p>
    <w:p w14:paraId="4EA8B8AE" w14:textId="77777777" w:rsidR="005327C0" w:rsidRDefault="005327C0"/>
    <w:p w14:paraId="39C1C649" w14:textId="56BA4198" w:rsidR="005327C0" w:rsidRDefault="00000000">
      <w:r>
        <w:t>5. A team stores all test steps in Excel with columns like Step, Object, Action, and Data. The driver script reads and executes them dynamically. This is an example of:</w:t>
      </w:r>
      <w:r>
        <w:br/>
        <w:t>A) Keyword-Driven Framework</w:t>
      </w:r>
      <w:r>
        <w:br/>
        <w:t>B) Modular Framework</w:t>
      </w:r>
      <w:r>
        <w:br/>
        <w:t>C) Smoke Testing</w:t>
      </w:r>
      <w:r>
        <w:br/>
      </w:r>
      <w:r>
        <w:lastRenderedPageBreak/>
        <w:t>D) Unit Framework</w:t>
      </w:r>
      <w:r>
        <w:br/>
      </w:r>
    </w:p>
    <w:p w14:paraId="59E0C339" w14:textId="77777777" w:rsidR="005327C0" w:rsidRDefault="005327C0"/>
    <w:p w14:paraId="1DE73342" w14:textId="427349F9" w:rsidR="005327C0" w:rsidRDefault="00000000">
      <w:r>
        <w:t>Case Study 1:</w:t>
      </w:r>
      <w:r>
        <w:br/>
        <w:t>An e-commerce automation project has 500 test cases. The team faces issues with code duplication and maintenance overhead. They decide to create reusable functions for common operations.</w:t>
      </w:r>
      <w:r>
        <w:br/>
        <w:t>Which framework improvement are they implementing?</w:t>
      </w:r>
      <w:r>
        <w:br/>
        <w:t>A) Data-Driven</w:t>
      </w:r>
      <w:r>
        <w:br/>
        <w:t>B) Modular</w:t>
      </w:r>
      <w:r>
        <w:br/>
        <w:t>C) Library</w:t>
      </w:r>
      <w:r>
        <w:br/>
        <w:t>D) BDD</w:t>
      </w:r>
      <w:r>
        <w:br/>
      </w:r>
    </w:p>
    <w:p w14:paraId="49A622CC" w14:textId="77777777" w:rsidR="005327C0" w:rsidRDefault="005327C0"/>
    <w:p w14:paraId="0591D251" w14:textId="5BE9A28F" w:rsidR="005327C0" w:rsidRDefault="00000000">
      <w:r>
        <w:t>Case Study 2:</w:t>
      </w:r>
      <w:r>
        <w:br/>
        <w:t>A banking project needs the same transaction test executed for multiple customer roles stored in a database. Developers do not want to modify scripts for new roles.</w:t>
      </w:r>
      <w:r>
        <w:br/>
        <w:t>Which framework will solve this efficiently?</w:t>
      </w:r>
      <w:r>
        <w:br/>
        <w:t>A) Library</w:t>
      </w:r>
      <w:r>
        <w:br/>
        <w:t>B) Data-Driven</w:t>
      </w:r>
      <w:r>
        <w:br/>
        <w:t>C) Modular</w:t>
      </w:r>
      <w:r>
        <w:br/>
        <w:t>D) Manual</w:t>
      </w:r>
      <w:r>
        <w:br/>
      </w:r>
    </w:p>
    <w:p w14:paraId="463E179C" w14:textId="77777777" w:rsidR="005327C0" w:rsidRDefault="005327C0"/>
    <w:p w14:paraId="571C9FA0" w14:textId="2D0E1E45" w:rsidR="005327C0" w:rsidRDefault="00000000">
      <w:r>
        <w:t>Case Study 3:</w:t>
      </w:r>
      <w:r>
        <w:br/>
        <w:t>A framework initially designed as modular is now difficult to scale. The team decides to integrate external data sources and reusable utilities.</w:t>
      </w:r>
      <w:r>
        <w:br/>
        <w:t>What does the framework become?</w:t>
      </w:r>
      <w:r>
        <w:br/>
        <w:t>A) Keyword-Driven</w:t>
      </w:r>
      <w:r>
        <w:br/>
        <w:t>B) Hybrid</w:t>
      </w:r>
      <w:r>
        <w:br/>
        <w:t>C) Unit-Based</w:t>
      </w:r>
      <w:r>
        <w:br/>
        <w:t>D) Static</w:t>
      </w:r>
      <w:r>
        <w:br/>
      </w:r>
    </w:p>
    <w:p w14:paraId="0024A2CF" w14:textId="77777777" w:rsidR="005327C0" w:rsidRDefault="005327C0"/>
    <w:p w14:paraId="18867EF9" w14:textId="11ABFA23" w:rsidR="005327C0" w:rsidRDefault="00000000">
      <w:r>
        <w:t>Case Study 4:</w:t>
      </w:r>
      <w:r>
        <w:br/>
        <w:t>Business analysts want to contribute to automation without coding knowledge. The framework team introduces a keyword sheet where each business action maps to a function.</w:t>
      </w:r>
      <w:r>
        <w:br/>
      </w:r>
      <w:r>
        <w:lastRenderedPageBreak/>
        <w:t>Which challenge might arise?</w:t>
      </w:r>
      <w:r>
        <w:br/>
        <w:t>A) Increased execution speed</w:t>
      </w:r>
      <w:r>
        <w:br/>
        <w:t>B) Complex initial setup and maintenance</w:t>
      </w:r>
      <w:r>
        <w:br/>
        <w:t>C) No scalability</w:t>
      </w:r>
      <w:r>
        <w:br/>
        <w:t>D) Reduced reusability</w:t>
      </w:r>
      <w:r>
        <w:br/>
      </w:r>
    </w:p>
    <w:p w14:paraId="7AC1CA88" w14:textId="77777777" w:rsidR="005327C0" w:rsidRDefault="005327C0"/>
    <w:p w14:paraId="7783B4D3" w14:textId="0DA7C59E" w:rsidR="005327C0" w:rsidRDefault="00000000">
      <w:r>
        <w:t>Case Study 5:</w:t>
      </w:r>
      <w:r>
        <w:br/>
        <w:t>A company wants maximum flexibility, reusability, scalability, and data handling capabilities in one framework.</w:t>
      </w:r>
      <w:r>
        <w:br/>
        <w:t>Which is the best choice?</w:t>
      </w:r>
      <w:r>
        <w:br/>
        <w:t>A) Modular only</w:t>
      </w:r>
      <w:r>
        <w:br/>
        <w:t>B) Library only</w:t>
      </w:r>
      <w:r>
        <w:br/>
        <w:t>C) Data-Driven only</w:t>
      </w:r>
      <w:r>
        <w:br/>
        <w:t>D) Hybrid Framework</w:t>
      </w:r>
      <w:r>
        <w:br/>
      </w:r>
    </w:p>
    <w:p w14:paraId="09487E88" w14:textId="77777777" w:rsidR="00D43DBC" w:rsidRDefault="00D43DBC"/>
    <w:p w14:paraId="5124A292" w14:textId="7854FB03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1. In a modular framework, test scripts are mainly divided based on:</w:t>
      </w:r>
      <w:r w:rsidRPr="00D43DBC">
        <w:rPr>
          <w:lang w:val="en-IN"/>
        </w:rPr>
        <w:br/>
        <w:t>A) Test data</w:t>
      </w:r>
      <w:r w:rsidRPr="00D43DBC">
        <w:rPr>
          <w:lang w:val="en-IN"/>
        </w:rPr>
        <w:br/>
        <w:t>B) Application modules</w:t>
      </w:r>
      <w:r w:rsidRPr="00D43DBC">
        <w:rPr>
          <w:lang w:val="en-IN"/>
        </w:rPr>
        <w:br/>
        <w:t>C) Test cases priority</w:t>
      </w:r>
      <w:r w:rsidRPr="00D43DBC">
        <w:rPr>
          <w:lang w:val="en-IN"/>
        </w:rPr>
        <w:br/>
        <w:t>D) Execution time</w:t>
      </w:r>
      <w:r w:rsidRPr="00D43DBC">
        <w:rPr>
          <w:lang w:val="en-IN"/>
        </w:rPr>
        <w:br/>
      </w:r>
    </w:p>
    <w:p w14:paraId="057D893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0340B295">
          <v:rect id="_x0000_i1025" style="width:0;height:1.5pt" o:hralign="center" o:hrstd="t" o:hr="t" fillcolor="#a0a0a0" stroked="f"/>
        </w:pict>
      </w:r>
    </w:p>
    <w:p w14:paraId="3C04E196" w14:textId="6F2EA044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2. What is a key advantage of a modular framework?</w:t>
      </w:r>
      <w:r w:rsidRPr="00D43DBC">
        <w:rPr>
          <w:lang w:val="en-IN"/>
        </w:rPr>
        <w:br/>
        <w:t>A) No need for functions</w:t>
      </w:r>
      <w:r w:rsidRPr="00D43DBC">
        <w:rPr>
          <w:lang w:val="en-IN"/>
        </w:rPr>
        <w:br/>
        <w:t>B) High duplication of code</w:t>
      </w:r>
      <w:r w:rsidRPr="00D43DBC">
        <w:rPr>
          <w:lang w:val="en-IN"/>
        </w:rPr>
        <w:br/>
        <w:t>C) Code reusability</w:t>
      </w:r>
      <w:r w:rsidRPr="00D43DBC">
        <w:rPr>
          <w:lang w:val="en-IN"/>
        </w:rPr>
        <w:br/>
      </w:r>
    </w:p>
    <w:p w14:paraId="224F0798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40FB161">
          <v:rect id="_x0000_i1026" style="width:0;height:1.5pt" o:hralign="center" o:hrstd="t" o:hr="t" fillcolor="#a0a0a0" stroked="f"/>
        </w:pict>
      </w:r>
    </w:p>
    <w:p w14:paraId="4CE30C5D" w14:textId="6AC74C68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3. In modular framework, if login functionality changes, you mainly update:</w:t>
      </w:r>
      <w:r w:rsidRPr="00D43DBC">
        <w:rPr>
          <w:lang w:val="en-IN"/>
        </w:rPr>
        <w:br/>
        <w:t>A) All test cases</w:t>
      </w:r>
      <w:r w:rsidRPr="00D43DBC">
        <w:rPr>
          <w:lang w:val="en-IN"/>
        </w:rPr>
        <w:br/>
        <w:t>B) Test data file</w:t>
      </w:r>
      <w:r w:rsidRPr="00D43DBC">
        <w:rPr>
          <w:lang w:val="en-IN"/>
        </w:rPr>
        <w:br/>
        <w:t>C) Login module only</w:t>
      </w:r>
      <w:r w:rsidRPr="00D43DBC">
        <w:rPr>
          <w:lang w:val="en-IN"/>
        </w:rPr>
        <w:br/>
        <w:t>D) Execution report</w:t>
      </w:r>
      <w:r w:rsidRPr="00D43DBC">
        <w:rPr>
          <w:lang w:val="en-IN"/>
        </w:rPr>
        <w:br/>
      </w:r>
    </w:p>
    <w:p w14:paraId="3D5E23D4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4914B95F">
          <v:rect id="_x0000_i1027" style="width:0;height:1.5pt" o:hralign="center" o:hrstd="t" o:hr="t" fillcolor="#a0a0a0" stroked="f"/>
        </w:pict>
      </w:r>
    </w:p>
    <w:p w14:paraId="5F913FE6" w14:textId="7ACB2DC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lastRenderedPageBreak/>
        <w:t>4. Which of the following is a limitation of modular framework?</w:t>
      </w:r>
      <w:r w:rsidRPr="00D43DBC">
        <w:rPr>
          <w:lang w:val="en-IN"/>
        </w:rPr>
        <w:br/>
        <w:t>A) Difficult to maintain</w:t>
      </w:r>
      <w:r w:rsidRPr="00D43DBC">
        <w:rPr>
          <w:lang w:val="en-IN"/>
        </w:rPr>
        <w:br/>
        <w:t>B) Limited scalability for large projects</w:t>
      </w:r>
      <w:r w:rsidRPr="00D43DBC">
        <w:rPr>
          <w:lang w:val="en-IN"/>
        </w:rPr>
        <w:br/>
        <w:t>C) No separation of code</w:t>
      </w:r>
      <w:r w:rsidRPr="00D43DBC">
        <w:rPr>
          <w:lang w:val="en-IN"/>
        </w:rPr>
        <w:br/>
        <w:t>D) Cannot handle automation</w:t>
      </w:r>
      <w:r w:rsidRPr="00D43DBC">
        <w:rPr>
          <w:lang w:val="en-IN"/>
        </w:rPr>
        <w:br/>
      </w:r>
    </w:p>
    <w:p w14:paraId="00403579" w14:textId="5FA8698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5. Library framework is an extension of:</w:t>
      </w:r>
      <w:r w:rsidRPr="00D43DBC">
        <w:rPr>
          <w:lang w:val="en-IN"/>
        </w:rPr>
        <w:br/>
        <w:t>A) Data-driven framework</w:t>
      </w:r>
      <w:r w:rsidRPr="00D43DBC">
        <w:rPr>
          <w:lang w:val="en-IN"/>
        </w:rPr>
        <w:br/>
        <w:t>B) Hybrid framework</w:t>
      </w:r>
      <w:r w:rsidRPr="00D43DBC">
        <w:rPr>
          <w:lang w:val="en-IN"/>
        </w:rPr>
        <w:br/>
        <w:t>C) Modular framework</w:t>
      </w:r>
      <w:r w:rsidRPr="00D43DBC">
        <w:rPr>
          <w:lang w:val="en-IN"/>
        </w:rPr>
        <w:br/>
        <w:t>D) BDD framework</w:t>
      </w:r>
      <w:r w:rsidRPr="00D43DBC">
        <w:rPr>
          <w:lang w:val="en-IN"/>
        </w:rPr>
        <w:br/>
      </w:r>
    </w:p>
    <w:p w14:paraId="3A500460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2D8B5351">
          <v:rect id="_x0000_i1029" style="width:0;height:1.5pt" o:hralign="center" o:hrstd="t" o:hr="t" fillcolor="#a0a0a0" stroked="f"/>
        </w:pict>
      </w:r>
    </w:p>
    <w:p w14:paraId="2AC4B12B" w14:textId="5AE58DC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6. In library framework, commonly reusable functions are stored in:</w:t>
      </w:r>
      <w:r w:rsidRPr="00D43DBC">
        <w:rPr>
          <w:lang w:val="en-IN"/>
        </w:rPr>
        <w:br/>
        <w:t>A) Test report</w:t>
      </w:r>
      <w:r w:rsidRPr="00D43DBC">
        <w:rPr>
          <w:lang w:val="en-IN"/>
        </w:rPr>
        <w:br/>
        <w:t>B) External library files</w:t>
      </w:r>
      <w:r w:rsidRPr="00D43DBC">
        <w:rPr>
          <w:lang w:val="en-IN"/>
        </w:rPr>
        <w:br/>
        <w:t>C) Test cases</w:t>
      </w:r>
      <w:r w:rsidRPr="00D43DBC">
        <w:rPr>
          <w:lang w:val="en-IN"/>
        </w:rPr>
        <w:br/>
        <w:t>D) Config files</w:t>
      </w:r>
      <w:r w:rsidRPr="00D43DBC">
        <w:rPr>
          <w:lang w:val="en-IN"/>
        </w:rPr>
        <w:br/>
      </w:r>
    </w:p>
    <w:p w14:paraId="56CD7BC3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55082191">
          <v:rect id="_x0000_i1030" style="width:0;height:1.5pt" o:hralign="center" o:hrstd="t" o:hr="t" fillcolor="#a0a0a0" stroked="f"/>
        </w:pict>
      </w:r>
    </w:p>
    <w:p w14:paraId="2411CA13" w14:textId="337DD3EE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7. Which feature makes library framework better than modular framework?</w:t>
      </w:r>
      <w:r w:rsidRPr="00D43DBC">
        <w:rPr>
          <w:lang w:val="en-IN"/>
        </w:rPr>
        <w:br/>
        <w:t>A) No function usage</w:t>
      </w:r>
      <w:r w:rsidRPr="00D43DBC">
        <w:rPr>
          <w:lang w:val="en-IN"/>
        </w:rPr>
        <w:br/>
        <w:t>B) Reusable common functions</w:t>
      </w:r>
      <w:r w:rsidRPr="00D43DBC">
        <w:rPr>
          <w:lang w:val="en-IN"/>
        </w:rPr>
        <w:br/>
        <w:t>C) No folder structure</w:t>
      </w:r>
      <w:r w:rsidRPr="00D43DBC">
        <w:rPr>
          <w:lang w:val="en-IN"/>
        </w:rPr>
        <w:br/>
        <w:t>D) Hard coding data</w:t>
      </w:r>
      <w:r w:rsidRPr="00D43DBC">
        <w:rPr>
          <w:lang w:val="en-IN"/>
        </w:rPr>
        <w:br/>
      </w:r>
    </w:p>
    <w:p w14:paraId="5981F366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33FC9B08">
          <v:rect id="_x0000_i1031" style="width:0;height:1.5pt" o:hralign="center" o:hrstd="t" o:hr="t" fillcolor="#a0a0a0" stroked="f"/>
        </w:pict>
      </w:r>
    </w:p>
    <w:p w14:paraId="6963683E" w14:textId="7D381EDC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8. A login() reusable function stored in a common file is an example of:</w:t>
      </w:r>
      <w:r w:rsidRPr="00D43DBC">
        <w:rPr>
          <w:lang w:val="en-IN"/>
        </w:rPr>
        <w:br/>
        <w:t>A) Data-driven approach</w:t>
      </w:r>
      <w:r w:rsidRPr="00D43DBC">
        <w:rPr>
          <w:lang w:val="en-IN"/>
        </w:rPr>
        <w:br/>
        <w:t>B) Library concept</w:t>
      </w:r>
      <w:r w:rsidRPr="00D43DBC">
        <w:rPr>
          <w:lang w:val="en-IN"/>
        </w:rPr>
        <w:br/>
        <w:t>C) Keyword mapping</w:t>
      </w:r>
      <w:r w:rsidRPr="00D43DBC">
        <w:rPr>
          <w:lang w:val="en-IN"/>
        </w:rPr>
        <w:br/>
        <w:t>D) TestNG grouping</w:t>
      </w:r>
      <w:r w:rsidRPr="00D43DBC">
        <w:rPr>
          <w:lang w:val="en-IN"/>
        </w:rPr>
        <w:br/>
      </w:r>
    </w:p>
    <w:p w14:paraId="4B09509D" w14:textId="6D04D01C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9. In Data-Driven framework, test data is typically stored in:</w:t>
      </w:r>
      <w:r w:rsidRPr="00D43DBC">
        <w:rPr>
          <w:lang w:val="en-IN"/>
        </w:rPr>
        <w:br/>
        <w:t>A) Script file only</w:t>
      </w:r>
      <w:r w:rsidRPr="00D43DBC">
        <w:rPr>
          <w:lang w:val="en-IN"/>
        </w:rPr>
        <w:br/>
        <w:t>B) Excel/CSV/Database</w:t>
      </w:r>
      <w:r w:rsidRPr="00D43DBC">
        <w:rPr>
          <w:lang w:val="en-IN"/>
        </w:rPr>
        <w:br/>
        <w:t>C) HTML file</w:t>
      </w:r>
      <w:r w:rsidRPr="00D43DBC">
        <w:rPr>
          <w:lang w:val="en-IN"/>
        </w:rPr>
        <w:br/>
      </w:r>
      <w:r w:rsidRPr="00D43DBC">
        <w:rPr>
          <w:lang w:val="en-IN"/>
        </w:rPr>
        <w:lastRenderedPageBreak/>
        <w:t>D) Console</w:t>
      </w:r>
      <w:r w:rsidRPr="00D43DBC">
        <w:rPr>
          <w:lang w:val="en-IN"/>
        </w:rPr>
        <w:br/>
      </w:r>
    </w:p>
    <w:p w14:paraId="3F6663B0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78FBC9A0">
          <v:rect id="_x0000_i1033" style="width:0;height:1.5pt" o:hralign="center" o:hrstd="t" o:hr="t" fillcolor="#a0a0a0" stroked="f"/>
        </w:pict>
      </w:r>
    </w:p>
    <w:p w14:paraId="560B29CF" w14:textId="6CB0BB7A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10. What is the primary benefit of Data-Driven framework?</w:t>
      </w:r>
      <w:r w:rsidRPr="00D43DBC">
        <w:rPr>
          <w:lang w:val="en-IN"/>
        </w:rPr>
        <w:br/>
        <w:t>A) Less execution time</w:t>
      </w:r>
      <w:r w:rsidRPr="00D43DBC">
        <w:rPr>
          <w:lang w:val="en-IN"/>
        </w:rPr>
        <w:br/>
        <w:t>B) Multiple data sets execution without changing script</w:t>
      </w:r>
      <w:r w:rsidRPr="00D43DBC">
        <w:rPr>
          <w:lang w:val="en-IN"/>
        </w:rPr>
        <w:br/>
        <w:t>C) No need of test scripts</w:t>
      </w:r>
      <w:r w:rsidRPr="00D43DBC">
        <w:rPr>
          <w:lang w:val="en-IN"/>
        </w:rPr>
        <w:br/>
        <w:t>D) Automatic bug fixing</w:t>
      </w:r>
      <w:r w:rsidRPr="00D43DBC">
        <w:rPr>
          <w:lang w:val="en-IN"/>
        </w:rPr>
        <w:br/>
      </w:r>
    </w:p>
    <w:p w14:paraId="054FBFFF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E72FCED">
          <v:rect id="_x0000_i1034" style="width:0;height:1.5pt" o:hralign="center" o:hrstd="t" o:hr="t" fillcolor="#a0a0a0" stroked="f"/>
        </w:pict>
      </w:r>
    </w:p>
    <w:p w14:paraId="5F854C49" w14:textId="53153A85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11. Which of the following tools is commonly used for Data-Driven testing in Python?</w:t>
      </w:r>
      <w:r w:rsidRPr="00D43DBC">
        <w:rPr>
          <w:lang w:val="en-IN"/>
        </w:rPr>
        <w:br/>
        <w:t xml:space="preserve">A) </w:t>
      </w:r>
      <w:proofErr w:type="spellStart"/>
      <w:r w:rsidRPr="00D43DBC">
        <w:rPr>
          <w:lang w:val="en-IN"/>
        </w:rPr>
        <w:t>PyTest</w:t>
      </w:r>
      <w:proofErr w:type="spellEnd"/>
      <w:r w:rsidRPr="00D43DBC">
        <w:rPr>
          <w:lang w:val="en-IN"/>
        </w:rPr>
        <w:t xml:space="preserve"> parametrize</w:t>
      </w:r>
      <w:r w:rsidRPr="00D43DBC">
        <w:rPr>
          <w:lang w:val="en-IN"/>
        </w:rPr>
        <w:br/>
        <w:t>B) Flask</w:t>
      </w:r>
      <w:r w:rsidRPr="00D43DBC">
        <w:rPr>
          <w:lang w:val="en-IN"/>
        </w:rPr>
        <w:br/>
        <w:t>C) Docker</w:t>
      </w:r>
      <w:r w:rsidRPr="00D43DBC">
        <w:rPr>
          <w:lang w:val="en-IN"/>
        </w:rPr>
        <w:br/>
        <w:t>D) Git</w:t>
      </w:r>
      <w:r w:rsidRPr="00D43DBC">
        <w:rPr>
          <w:lang w:val="en-IN"/>
        </w:rPr>
        <w:br/>
      </w:r>
    </w:p>
    <w:p w14:paraId="17CC84A2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4C5E0F67">
          <v:rect id="_x0000_i1035" style="width:0;height:1.5pt" o:hralign="center" o:hrstd="t" o:hr="t" fillcolor="#a0a0a0" stroked="f"/>
        </w:pict>
      </w:r>
    </w:p>
    <w:p w14:paraId="1C08F4D9" w14:textId="7072DC40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12. If login test runs with 20 usernames from Excel, it represents:</w:t>
      </w:r>
      <w:r w:rsidRPr="00D43DBC">
        <w:rPr>
          <w:lang w:val="en-IN"/>
        </w:rPr>
        <w:br/>
        <w:t>A) Modular testing</w:t>
      </w:r>
      <w:r w:rsidRPr="00D43DBC">
        <w:rPr>
          <w:lang w:val="en-IN"/>
        </w:rPr>
        <w:br/>
        <w:t>B) Keyword testing</w:t>
      </w:r>
      <w:r w:rsidRPr="00D43DBC">
        <w:rPr>
          <w:lang w:val="en-IN"/>
        </w:rPr>
        <w:br/>
        <w:t>C) Data-driven testing</w:t>
      </w:r>
      <w:r w:rsidRPr="00D43DBC">
        <w:rPr>
          <w:lang w:val="en-IN"/>
        </w:rPr>
        <w:br/>
        <w:t>D) Unit testing</w:t>
      </w:r>
      <w:r w:rsidRPr="00D43DBC">
        <w:rPr>
          <w:lang w:val="en-IN"/>
        </w:rPr>
        <w:br/>
      </w:r>
    </w:p>
    <w:p w14:paraId="5AB6C4E1" w14:textId="01787E96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 xml:space="preserve">13. In Keyword-Driven framework, actions like click, input, </w:t>
      </w:r>
      <w:proofErr w:type="spellStart"/>
      <w:r w:rsidRPr="00D43DBC">
        <w:rPr>
          <w:b/>
          <w:bCs/>
          <w:lang w:val="en-IN"/>
        </w:rPr>
        <w:t>openBrowser</w:t>
      </w:r>
      <w:proofErr w:type="spellEnd"/>
      <w:r w:rsidRPr="00D43DBC">
        <w:rPr>
          <w:b/>
          <w:bCs/>
          <w:lang w:val="en-IN"/>
        </w:rPr>
        <w:t xml:space="preserve"> are stored as:</w:t>
      </w:r>
      <w:r w:rsidRPr="00D43DBC">
        <w:rPr>
          <w:lang w:val="en-IN"/>
        </w:rPr>
        <w:br/>
        <w:t>A) Variables</w:t>
      </w:r>
      <w:r w:rsidRPr="00D43DBC">
        <w:rPr>
          <w:lang w:val="en-IN"/>
        </w:rPr>
        <w:br/>
        <w:t>B) Keywords</w:t>
      </w:r>
      <w:r w:rsidRPr="00D43DBC">
        <w:rPr>
          <w:lang w:val="en-IN"/>
        </w:rPr>
        <w:br/>
        <w:t>C) Test reports</w:t>
      </w:r>
      <w:r w:rsidRPr="00D43DBC">
        <w:rPr>
          <w:lang w:val="en-IN"/>
        </w:rPr>
        <w:br/>
        <w:t>D) Test IDs</w:t>
      </w:r>
      <w:r w:rsidRPr="00D43DBC">
        <w:rPr>
          <w:lang w:val="en-IN"/>
        </w:rPr>
        <w:br/>
      </w:r>
    </w:p>
    <w:p w14:paraId="30ABDE6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3CE11B84">
          <v:rect id="_x0000_i1037" style="width:0;height:1.5pt" o:hralign="center" o:hrstd="t" o:hr="t" fillcolor="#a0a0a0" stroked="f"/>
        </w:pict>
      </w:r>
    </w:p>
    <w:p w14:paraId="4C7F05A1" w14:textId="069CF35F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14. Who can design test cases easily in Keyword-Driven framework?</w:t>
      </w:r>
      <w:r w:rsidRPr="00D43DBC">
        <w:rPr>
          <w:lang w:val="en-IN"/>
        </w:rPr>
        <w:br/>
        <w:t>A) Only developers</w:t>
      </w:r>
      <w:r w:rsidRPr="00D43DBC">
        <w:rPr>
          <w:lang w:val="en-IN"/>
        </w:rPr>
        <w:br/>
        <w:t>B) Only automation engineers</w:t>
      </w:r>
      <w:r w:rsidRPr="00D43DBC">
        <w:rPr>
          <w:lang w:val="en-IN"/>
        </w:rPr>
        <w:br/>
        <w:t>C) Non-technical testers</w:t>
      </w:r>
      <w:r w:rsidRPr="00D43DBC">
        <w:rPr>
          <w:lang w:val="en-IN"/>
        </w:rPr>
        <w:br/>
        <w:t>D) Database admins</w:t>
      </w:r>
      <w:r w:rsidRPr="00D43DBC">
        <w:rPr>
          <w:lang w:val="en-IN"/>
        </w:rPr>
        <w:br/>
      </w:r>
    </w:p>
    <w:p w14:paraId="4007DBE3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lastRenderedPageBreak/>
        <w:pict w14:anchorId="22E95C90">
          <v:rect id="_x0000_i1038" style="width:0;height:1.5pt" o:hralign="center" o:hrstd="t" o:hr="t" fillcolor="#a0a0a0" stroked="f"/>
        </w:pict>
      </w:r>
    </w:p>
    <w:p w14:paraId="088B6A9C" w14:textId="4E3143C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15. In keyword-driven framework, mapping between keyword and function is handled by:</w:t>
      </w:r>
      <w:r w:rsidRPr="00D43DBC">
        <w:rPr>
          <w:lang w:val="en-IN"/>
        </w:rPr>
        <w:br/>
        <w:t>A) Driver script</w:t>
      </w:r>
      <w:r w:rsidRPr="00D43DBC">
        <w:rPr>
          <w:lang w:val="en-IN"/>
        </w:rPr>
        <w:br/>
        <w:t>B) HTML file</w:t>
      </w:r>
      <w:r w:rsidRPr="00D43DBC">
        <w:rPr>
          <w:lang w:val="en-IN"/>
        </w:rPr>
        <w:br/>
        <w:t>C) Config file</w:t>
      </w:r>
      <w:r w:rsidRPr="00D43DBC">
        <w:rPr>
          <w:lang w:val="en-IN"/>
        </w:rPr>
        <w:br/>
        <w:t>D) Database trigger</w:t>
      </w:r>
      <w:r w:rsidRPr="00D43DBC">
        <w:rPr>
          <w:lang w:val="en-IN"/>
        </w:rPr>
        <w:br/>
      </w:r>
    </w:p>
    <w:p w14:paraId="67859FA9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D90D055">
          <v:rect id="_x0000_i1039" style="width:0;height:1.5pt" o:hralign="center" o:hrstd="t" o:hr="t" fillcolor="#a0a0a0" stroked="f"/>
        </w:pict>
      </w:r>
    </w:p>
    <w:p w14:paraId="0C4B110E" w14:textId="5302EEF7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16. What is a major disadvantage of Keyword-Driven framework?</w:t>
      </w:r>
      <w:r w:rsidRPr="00D43DBC">
        <w:rPr>
          <w:lang w:val="en-IN"/>
        </w:rPr>
        <w:br/>
        <w:t>A) No scalability</w:t>
      </w:r>
      <w:r w:rsidRPr="00D43DBC">
        <w:rPr>
          <w:lang w:val="en-IN"/>
        </w:rPr>
        <w:br/>
        <w:t>B) Complex initial setup</w:t>
      </w:r>
      <w:r w:rsidRPr="00D43DBC">
        <w:rPr>
          <w:lang w:val="en-IN"/>
        </w:rPr>
        <w:br/>
        <w:t>C) No reusability</w:t>
      </w:r>
      <w:r w:rsidRPr="00D43DBC">
        <w:rPr>
          <w:lang w:val="en-IN"/>
        </w:rPr>
        <w:br/>
        <w:t>D) No reporting</w:t>
      </w:r>
      <w:r w:rsidRPr="00D43DBC">
        <w:rPr>
          <w:lang w:val="en-IN"/>
        </w:rPr>
        <w:br/>
      </w:r>
    </w:p>
    <w:p w14:paraId="15580596" w14:textId="32964C01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17. Hybrid framework combines:</w:t>
      </w:r>
      <w:r w:rsidRPr="00D43DBC">
        <w:rPr>
          <w:lang w:val="en-IN"/>
        </w:rPr>
        <w:br/>
        <w:t>A) Only modular and library</w:t>
      </w:r>
      <w:r w:rsidRPr="00D43DBC">
        <w:rPr>
          <w:lang w:val="en-IN"/>
        </w:rPr>
        <w:br/>
        <w:t>B) Only data and keyword</w:t>
      </w:r>
      <w:r w:rsidRPr="00D43DBC">
        <w:rPr>
          <w:lang w:val="en-IN"/>
        </w:rPr>
        <w:br/>
        <w:t>C) Two or more frameworks</w:t>
      </w:r>
      <w:r w:rsidRPr="00D43DBC">
        <w:rPr>
          <w:lang w:val="en-IN"/>
        </w:rPr>
        <w:br/>
        <w:t>D) Only manual testing types</w:t>
      </w:r>
      <w:r w:rsidRPr="00D43DBC">
        <w:rPr>
          <w:lang w:val="en-IN"/>
        </w:rPr>
        <w:br/>
      </w:r>
    </w:p>
    <w:p w14:paraId="6CDB0F4D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5AF70E4">
          <v:rect id="_x0000_i1041" style="width:0;height:1.5pt" o:hralign="center" o:hrstd="t" o:hr="t" fillcolor="#a0a0a0" stroked="f"/>
        </w:pict>
      </w:r>
    </w:p>
    <w:p w14:paraId="2AE6E593" w14:textId="4AEE86C6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18. Most modern automation frameworks (Selenium + TestNG/</w:t>
      </w:r>
      <w:proofErr w:type="spellStart"/>
      <w:r w:rsidRPr="00D43DBC">
        <w:rPr>
          <w:b/>
          <w:bCs/>
          <w:lang w:val="en-IN"/>
        </w:rPr>
        <w:t>PyTest</w:t>
      </w:r>
      <w:proofErr w:type="spellEnd"/>
      <w:r w:rsidRPr="00D43DBC">
        <w:rPr>
          <w:b/>
          <w:bCs/>
          <w:lang w:val="en-IN"/>
        </w:rPr>
        <w:t>) are examples of:</w:t>
      </w:r>
      <w:r w:rsidRPr="00D43DBC">
        <w:rPr>
          <w:lang w:val="en-IN"/>
        </w:rPr>
        <w:br/>
        <w:t>A) Modular only</w:t>
      </w:r>
      <w:r w:rsidRPr="00D43DBC">
        <w:rPr>
          <w:lang w:val="en-IN"/>
        </w:rPr>
        <w:br/>
        <w:t>B) Library only</w:t>
      </w:r>
      <w:r w:rsidRPr="00D43DBC">
        <w:rPr>
          <w:lang w:val="en-IN"/>
        </w:rPr>
        <w:br/>
        <w:t>C) Hybrid framework</w:t>
      </w:r>
      <w:r w:rsidRPr="00D43DBC">
        <w:rPr>
          <w:lang w:val="en-IN"/>
        </w:rPr>
        <w:br/>
        <w:t>D) Waterfall model</w:t>
      </w:r>
      <w:r w:rsidRPr="00D43DBC">
        <w:rPr>
          <w:lang w:val="en-IN"/>
        </w:rPr>
        <w:br/>
      </w:r>
    </w:p>
    <w:p w14:paraId="770201C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168ACBAC">
          <v:rect id="_x0000_i1042" style="width:0;height:1.5pt" o:hralign="center" o:hrstd="t" o:hr="t" fillcolor="#a0a0a0" stroked="f"/>
        </w:pict>
      </w:r>
    </w:p>
    <w:p w14:paraId="230A42A6" w14:textId="3BB52D8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19. If a framework uses reusable functions + Excel data + keywords, it is:</w:t>
      </w:r>
      <w:r w:rsidRPr="00D43DBC">
        <w:rPr>
          <w:lang w:val="en-IN"/>
        </w:rPr>
        <w:br/>
        <w:t>A) Modular</w:t>
      </w:r>
      <w:r w:rsidRPr="00D43DBC">
        <w:rPr>
          <w:lang w:val="en-IN"/>
        </w:rPr>
        <w:br/>
        <w:t>B) Data-driven</w:t>
      </w:r>
      <w:r w:rsidRPr="00D43DBC">
        <w:rPr>
          <w:lang w:val="en-IN"/>
        </w:rPr>
        <w:br/>
        <w:t>C) Hybrid</w:t>
      </w:r>
      <w:r w:rsidRPr="00D43DBC">
        <w:rPr>
          <w:lang w:val="en-IN"/>
        </w:rPr>
        <w:br/>
        <w:t>D) Library only</w:t>
      </w:r>
      <w:r w:rsidRPr="00D43DBC">
        <w:rPr>
          <w:lang w:val="en-IN"/>
        </w:rPr>
        <w:br/>
      </w:r>
    </w:p>
    <w:p w14:paraId="5BABA5C2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5B44E17">
          <v:rect id="_x0000_i1043" style="width:0;height:1.5pt" o:hralign="center" o:hrstd="t" o:hr="t" fillcolor="#a0a0a0" stroked="f"/>
        </w:pict>
      </w:r>
    </w:p>
    <w:p w14:paraId="6302D9F1" w14:textId="30A148F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lastRenderedPageBreak/>
        <w:t>20. Why is Hybrid framework widely used in real projects?</w:t>
      </w:r>
      <w:r w:rsidRPr="00D43DBC">
        <w:rPr>
          <w:lang w:val="en-IN"/>
        </w:rPr>
        <w:br/>
        <w:t>A) Simple setup</w:t>
      </w:r>
      <w:r w:rsidRPr="00D43DBC">
        <w:rPr>
          <w:lang w:val="en-IN"/>
        </w:rPr>
        <w:br/>
        <w:t>B) Low flexibility</w:t>
      </w:r>
      <w:r w:rsidRPr="00D43DBC">
        <w:rPr>
          <w:lang w:val="en-IN"/>
        </w:rPr>
        <w:br/>
        <w:t>C) Combines strengths of multiple frameworks</w:t>
      </w:r>
      <w:r w:rsidRPr="00D43DBC">
        <w:rPr>
          <w:lang w:val="en-IN"/>
        </w:rPr>
        <w:br/>
        <w:t>D) No coding required</w:t>
      </w:r>
      <w:r w:rsidRPr="00D43DBC">
        <w:rPr>
          <w:lang w:val="en-IN"/>
        </w:rPr>
        <w:br/>
      </w:r>
    </w:p>
    <w:p w14:paraId="32FEA08A" w14:textId="77777777" w:rsidR="00D43DBC" w:rsidRDefault="00D43DBC"/>
    <w:p w14:paraId="12BD0AF3" w14:textId="77777777" w:rsidR="005327C0" w:rsidRDefault="005327C0"/>
    <w:sectPr w:rsidR="00532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783774">
    <w:abstractNumId w:val="8"/>
  </w:num>
  <w:num w:numId="2" w16cid:durableId="817454274">
    <w:abstractNumId w:val="6"/>
  </w:num>
  <w:num w:numId="3" w16cid:durableId="1796634613">
    <w:abstractNumId w:val="5"/>
  </w:num>
  <w:num w:numId="4" w16cid:durableId="1759407178">
    <w:abstractNumId w:val="4"/>
  </w:num>
  <w:num w:numId="5" w16cid:durableId="946618008">
    <w:abstractNumId w:val="7"/>
  </w:num>
  <w:num w:numId="6" w16cid:durableId="1045913092">
    <w:abstractNumId w:val="3"/>
  </w:num>
  <w:num w:numId="7" w16cid:durableId="1320647646">
    <w:abstractNumId w:val="2"/>
  </w:num>
  <w:num w:numId="8" w16cid:durableId="1448543253">
    <w:abstractNumId w:val="1"/>
  </w:num>
  <w:num w:numId="9" w16cid:durableId="5717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098"/>
    <w:rsid w:val="005327C0"/>
    <w:rsid w:val="005E2DB6"/>
    <w:rsid w:val="00AA1D8D"/>
    <w:rsid w:val="00B250CC"/>
    <w:rsid w:val="00B47730"/>
    <w:rsid w:val="00CB0664"/>
    <w:rsid w:val="00D43DBC"/>
    <w:rsid w:val="00DA4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6AC4A"/>
  <w14:defaultImageDpi w14:val="300"/>
  <w15:docId w15:val="{0648CA03-0182-4ABF-9CC6-BC3E080D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Khande</cp:lastModifiedBy>
  <cp:revision>3</cp:revision>
  <dcterms:created xsi:type="dcterms:W3CDTF">2026-02-16T03:04:00Z</dcterms:created>
  <dcterms:modified xsi:type="dcterms:W3CDTF">2026-02-16T03:06:00Z</dcterms:modified>
  <cp:category/>
</cp:coreProperties>
</file>